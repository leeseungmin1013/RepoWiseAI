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5D73" w14:textId="77777777" w:rsidR="00420DA1" w:rsidRDefault="00000000">
      <w:pPr>
        <w:spacing w:before="600" w:after="200"/>
      </w:pPr>
      <w:r>
        <w:rPr>
          <w:b/>
          <w:color w:val="2E74B5"/>
          <w:sz w:val="20"/>
        </w:rPr>
        <w:t>PROJECT STATUS REPORT</w:t>
      </w:r>
    </w:p>
    <w:p w14:paraId="71CECEF4" w14:textId="77777777" w:rsidR="00420DA1" w:rsidRDefault="00000000">
      <w:pPr>
        <w:pStyle w:val="a8"/>
        <w:spacing w:line="252" w:lineRule="auto"/>
      </w:pPr>
      <w:r>
        <w:t>RepoWise AI</w:t>
      </w:r>
      <w:r>
        <w:br/>
      </w:r>
      <w:r>
        <w:t>프로젝트</w:t>
      </w:r>
      <w:r>
        <w:t xml:space="preserve"> </w:t>
      </w:r>
      <w:r>
        <w:t>진행</w:t>
      </w:r>
      <w:r>
        <w:t xml:space="preserve"> </w:t>
      </w:r>
      <w:r>
        <w:t>상황</w:t>
      </w:r>
      <w:r>
        <w:t xml:space="preserve"> </w:t>
      </w:r>
      <w:r>
        <w:t>보고서</w:t>
      </w:r>
    </w:p>
    <w:p w14:paraId="25E6601A" w14:textId="77777777" w:rsidR="00420DA1" w:rsidRDefault="00000000">
      <w:pPr>
        <w:pStyle w:val="a9"/>
        <w:spacing w:after="440"/>
      </w:pPr>
      <w:r>
        <w:t xml:space="preserve">GitHub </w:t>
      </w:r>
      <w:r>
        <w:t>저장소를</w:t>
      </w:r>
      <w:r>
        <w:t xml:space="preserve"> </w:t>
      </w:r>
      <w:r>
        <w:t>이해하고</w:t>
      </w:r>
      <w:r>
        <w:t xml:space="preserve"> </w:t>
      </w:r>
      <w:r>
        <w:t>학습하는</w:t>
      </w:r>
      <w:r>
        <w:t xml:space="preserve"> AI </w:t>
      </w:r>
      <w:r>
        <w:t>기반</w:t>
      </w:r>
      <w:r>
        <w:t xml:space="preserve"> </w:t>
      </w:r>
      <w:r>
        <w:t>코드</w:t>
      </w:r>
      <w:r>
        <w:t xml:space="preserve"> </w:t>
      </w:r>
      <w:r>
        <w:t>탐색</w:t>
      </w:r>
      <w:r>
        <w:t xml:space="preserve"> </w:t>
      </w:r>
      <w:r>
        <w:t>서비스</w:t>
      </w:r>
    </w:p>
    <w:tbl>
      <w:tblPr>
        <w:tblStyle w:val="af9"/>
        <w:tblW w:w="9360" w:type="dxa"/>
        <w:tblInd w:w="120" w:type="dxa"/>
        <w:tblLayout w:type="fixed"/>
        <w:tblLook w:val="04A0" w:firstRow="1" w:lastRow="0" w:firstColumn="1" w:lastColumn="0" w:noHBand="0" w:noVBand="1"/>
      </w:tblPr>
      <w:tblGrid>
        <w:gridCol w:w="9360"/>
      </w:tblGrid>
      <w:tr w:rsidR="00420DA1" w14:paraId="60126A2D" w14:textId="77777777">
        <w:tc>
          <w:tcPr>
            <w:tcW w:w="9360" w:type="dxa"/>
            <w:shd w:val="clear" w:color="auto" w:fill="F4F6F9"/>
            <w:tcMar>
              <w:top w:w="80" w:type="dxa"/>
              <w:left w:w="120" w:type="dxa"/>
              <w:bottom w:w="80" w:type="dxa"/>
              <w:right w:w="120" w:type="dxa"/>
            </w:tcMar>
            <w:vAlign w:val="center"/>
          </w:tcPr>
          <w:p w14:paraId="120189DC" w14:textId="77777777" w:rsidR="00420DA1" w:rsidRDefault="00000000">
            <w:pPr>
              <w:spacing w:after="40"/>
              <w:rPr>
                <w:lang w:eastAsia="ko-KR"/>
              </w:rPr>
            </w:pPr>
            <w:r>
              <w:rPr>
                <w:b/>
                <w:color w:val="2E74B5"/>
                <w:sz w:val="21"/>
                <w:lang w:eastAsia="ko-KR"/>
              </w:rPr>
              <w:t xml:space="preserve">현재 단계  </w:t>
            </w:r>
            <w:r>
              <w:rPr>
                <w:color w:val="0B2545"/>
                <w:sz w:val="21"/>
                <w:lang w:eastAsia="ko-KR"/>
              </w:rPr>
              <w:t>로컬 개발 환경에서 핵심 기능 흐름 구현 완료. 현재는 품질·복구·운영 준비를 강화하는 단계입니다.</w:t>
            </w:r>
          </w:p>
        </w:tc>
      </w:tr>
    </w:tbl>
    <w:p w14:paraId="3D803576" w14:textId="77777777" w:rsidR="00420DA1" w:rsidRDefault="00420DA1">
      <w:pPr>
        <w:spacing w:after="0"/>
        <w:rPr>
          <w:lang w:eastAsia="ko-KR"/>
        </w:rPr>
      </w:pPr>
    </w:p>
    <w:p w14:paraId="7A8FC608" w14:textId="6DB97C67" w:rsidR="00420DA1" w:rsidRDefault="00000000">
      <w:pPr>
        <w:spacing w:after="80"/>
        <w:rPr>
          <w:lang w:eastAsia="ko-KR"/>
        </w:rPr>
      </w:pPr>
      <w:r>
        <w:rPr>
          <w:b/>
          <w:color w:val="0B2545"/>
          <w:sz w:val="21"/>
          <w:lang w:eastAsia="ko-KR"/>
        </w:rPr>
        <w:t xml:space="preserve">기준일: </w:t>
      </w:r>
      <w:r>
        <w:rPr>
          <w:color w:val="333333"/>
          <w:sz w:val="21"/>
          <w:lang w:eastAsia="ko-KR"/>
        </w:rPr>
        <w:t>2026년 8월</w:t>
      </w:r>
      <w:r w:rsidR="008966C3">
        <w:rPr>
          <w:rFonts w:hint="eastAsia"/>
          <w:color w:val="333333"/>
          <w:sz w:val="21"/>
          <w:lang w:eastAsia="ko-KR"/>
        </w:rPr>
        <w:t>9</w:t>
      </w:r>
      <w:r>
        <w:rPr>
          <w:color w:val="333333"/>
          <w:sz w:val="21"/>
          <w:lang w:eastAsia="ko-KR"/>
        </w:rPr>
        <w:t>일</w:t>
      </w:r>
    </w:p>
    <w:p w14:paraId="78AD1CC2" w14:textId="77777777" w:rsidR="00420DA1" w:rsidRDefault="00000000">
      <w:pPr>
        <w:spacing w:after="80"/>
        <w:rPr>
          <w:lang w:eastAsia="ko-KR"/>
        </w:rPr>
      </w:pPr>
      <w:r>
        <w:rPr>
          <w:b/>
          <w:color w:val="0B2545"/>
          <w:sz w:val="21"/>
          <w:lang w:eastAsia="ko-KR"/>
        </w:rPr>
        <w:t xml:space="preserve">개발 형태: </w:t>
      </w:r>
      <w:r>
        <w:rPr>
          <w:color w:val="333333"/>
          <w:sz w:val="21"/>
          <w:lang w:eastAsia="ko-KR"/>
        </w:rPr>
        <w:t>1인 기획·개발 / Codex 등 AI를 전적으로 활용</w:t>
      </w:r>
    </w:p>
    <w:p w14:paraId="2435486C" w14:textId="77777777" w:rsidR="00420DA1" w:rsidRDefault="00000000">
      <w:pPr>
        <w:spacing w:after="80"/>
        <w:rPr>
          <w:lang w:eastAsia="ko-KR"/>
        </w:rPr>
      </w:pPr>
      <w:r>
        <w:rPr>
          <w:b/>
          <w:color w:val="0B2545"/>
          <w:sz w:val="21"/>
          <w:lang w:eastAsia="ko-KR"/>
        </w:rPr>
        <w:t xml:space="preserve">분석 대상: </w:t>
      </w:r>
      <w:r>
        <w:rPr>
          <w:color w:val="333333"/>
          <w:sz w:val="21"/>
          <w:lang w:eastAsia="ko-KR"/>
        </w:rPr>
        <w:t>github.com/leeseungmin1013/RepoWiseAI</w:t>
      </w:r>
    </w:p>
    <w:p w14:paraId="3C7FDF26" w14:textId="77777777" w:rsidR="00420DA1" w:rsidRDefault="00000000">
      <w:pPr>
        <w:spacing w:before="360" w:after="0"/>
        <w:rPr>
          <w:lang w:eastAsia="ko-KR"/>
        </w:rPr>
      </w:pPr>
      <w:r>
        <w:rPr>
          <w:color w:val="5B6573"/>
          <w:sz w:val="18"/>
          <w:lang w:eastAsia="ko-KR"/>
        </w:rPr>
        <w:t>작성 근거: docs/PROJECT_OVERVIEW.md(2026-08-02) 및 실제 RepoWiseAI 분석 화면</w:t>
      </w:r>
    </w:p>
    <w:p w14:paraId="10A08941" w14:textId="77777777" w:rsidR="00420DA1" w:rsidRDefault="00000000">
      <w:pPr>
        <w:pStyle w:val="1"/>
        <w:pageBreakBefore/>
        <w:rPr>
          <w:lang w:eastAsia="ko-KR"/>
        </w:rPr>
      </w:pPr>
      <w:r>
        <w:rPr>
          <w:lang w:eastAsia="ko-KR"/>
        </w:rPr>
        <w:lastRenderedPageBreak/>
        <w:t xml:space="preserve">1. </w:t>
      </w:r>
      <w:r>
        <w:rPr>
          <w:lang w:eastAsia="ko-KR"/>
        </w:rPr>
        <w:t>프로젝트</w:t>
      </w:r>
      <w:r>
        <w:rPr>
          <w:lang w:eastAsia="ko-KR"/>
        </w:rPr>
        <w:t xml:space="preserve"> </w:t>
      </w:r>
      <w:r>
        <w:rPr>
          <w:lang w:eastAsia="ko-KR"/>
        </w:rPr>
        <w:t>동기와</w:t>
      </w:r>
      <w:r>
        <w:rPr>
          <w:lang w:eastAsia="ko-KR"/>
        </w:rPr>
        <w:t xml:space="preserve"> </w:t>
      </w:r>
      <w:r>
        <w:rPr>
          <w:lang w:eastAsia="ko-KR"/>
        </w:rPr>
        <w:t>목적</w:t>
      </w:r>
    </w:p>
    <w:p w14:paraId="79BE2AEC" w14:textId="77777777" w:rsidR="00420DA1" w:rsidRDefault="00000000">
      <w:pPr>
        <w:rPr>
          <w:lang w:eastAsia="ko-KR"/>
        </w:rPr>
      </w:pPr>
      <w:r>
        <w:rPr>
          <w:lang w:eastAsia="ko-KR"/>
        </w:rPr>
        <w:t>GitHub 저장소에는 서비스의 실제 동작을 설명하는 코드가 들어 있지만, 처음 보는 사람은 파일명과 기술 용어만으로 전체 구조를 이해하기 어렵습니다. RepoWise AI는 저장소의 목적과 기능 흐름을 먼저 보여 주고, 필요한 경우 실제 코드까지 단계적으로 확인할 수 있도록 만든 프로젝트입니다.</w:t>
      </w:r>
    </w:p>
    <w:p w14:paraId="0F81954D" w14:textId="77777777" w:rsidR="00420DA1" w:rsidRDefault="00000000">
      <w:pPr>
        <w:numPr>
          <w:ilvl w:val="0"/>
          <w:numId w:val="10"/>
        </w:numPr>
        <w:rPr>
          <w:lang w:eastAsia="ko-KR"/>
        </w:rPr>
      </w:pPr>
      <w:r>
        <w:rPr>
          <w:lang w:eastAsia="ko-KR"/>
        </w:rPr>
        <w:t>저장소의 목적과 주요 역할을 쉬운 문장과 구조도로 설명합니다.</w:t>
      </w:r>
    </w:p>
    <w:p w14:paraId="79495E4C" w14:textId="77777777" w:rsidR="00420DA1" w:rsidRDefault="00000000">
      <w:pPr>
        <w:numPr>
          <w:ilvl w:val="0"/>
          <w:numId w:val="10"/>
        </w:numPr>
        <w:rPr>
          <w:lang w:eastAsia="ko-KR"/>
        </w:rPr>
      </w:pPr>
      <w:r>
        <w:rPr>
          <w:lang w:eastAsia="ko-KR"/>
        </w:rPr>
        <w:t>기능이 어떤 순서로 동작하는지 정상 경로와 실패 경로로 나누어 보여 줍니다.</w:t>
      </w:r>
    </w:p>
    <w:p w14:paraId="0EB373B6" w14:textId="77777777" w:rsidR="00420DA1" w:rsidRDefault="00000000">
      <w:pPr>
        <w:numPr>
          <w:ilvl w:val="0"/>
          <w:numId w:val="10"/>
        </w:numPr>
        <w:rPr>
          <w:lang w:eastAsia="ko-KR"/>
        </w:rPr>
      </w:pPr>
      <w:r>
        <w:rPr>
          <w:lang w:eastAsia="ko-KR"/>
        </w:rPr>
        <w:t>질문과 설명은 현재 분석한 코드 위치를 근거로 연결합니다.</w:t>
      </w:r>
    </w:p>
    <w:p w14:paraId="156AC863" w14:textId="77777777" w:rsidR="00420DA1" w:rsidRDefault="00000000">
      <w:pPr>
        <w:numPr>
          <w:ilvl w:val="0"/>
          <w:numId w:val="10"/>
        </w:numPr>
        <w:rPr>
          <w:lang w:eastAsia="ko-KR"/>
        </w:rPr>
      </w:pPr>
      <w:r>
        <w:rPr>
          <w:lang w:eastAsia="ko-KR"/>
        </w:rPr>
        <w:t>사용자 수준을 진단하고 필요한 개념부터 학습 순서를 조정합니다.</w:t>
      </w:r>
    </w:p>
    <w:p w14:paraId="3C964B71" w14:textId="77777777" w:rsidR="00420DA1" w:rsidRDefault="00000000">
      <w:pPr>
        <w:pStyle w:val="21"/>
        <w:rPr>
          <w:lang w:eastAsia="ko-KR"/>
        </w:rPr>
      </w:pPr>
      <w:r>
        <w:rPr>
          <w:lang w:eastAsia="ko-KR"/>
        </w:rPr>
        <w:t xml:space="preserve">AI </w:t>
      </w:r>
      <w:r>
        <w:rPr>
          <w:lang w:eastAsia="ko-KR"/>
        </w:rPr>
        <w:t>기반</w:t>
      </w:r>
      <w:r>
        <w:rPr>
          <w:lang w:eastAsia="ko-KR"/>
        </w:rPr>
        <w:t xml:space="preserve"> </w:t>
      </w:r>
      <w:r>
        <w:rPr>
          <w:lang w:eastAsia="ko-KR"/>
        </w:rPr>
        <w:t>바이브</w:t>
      </w:r>
      <w:r>
        <w:rPr>
          <w:lang w:eastAsia="ko-KR"/>
        </w:rPr>
        <w:t xml:space="preserve"> </w:t>
      </w:r>
      <w:r>
        <w:rPr>
          <w:lang w:eastAsia="ko-KR"/>
        </w:rPr>
        <w:t>코딩에</w:t>
      </w:r>
      <w:r>
        <w:rPr>
          <w:lang w:eastAsia="ko-KR"/>
        </w:rPr>
        <w:t xml:space="preserve"> </w:t>
      </w:r>
      <w:r>
        <w:rPr>
          <w:lang w:eastAsia="ko-KR"/>
        </w:rPr>
        <w:t>대한</w:t>
      </w:r>
      <w:r>
        <w:rPr>
          <w:lang w:eastAsia="ko-KR"/>
        </w:rPr>
        <w:t xml:space="preserve"> </w:t>
      </w:r>
      <w:r>
        <w:rPr>
          <w:lang w:eastAsia="ko-KR"/>
        </w:rPr>
        <w:t>도전</w:t>
      </w:r>
    </w:p>
    <w:p w14:paraId="6CD900D8" w14:textId="77777777" w:rsidR="00420DA1" w:rsidRDefault="00000000">
      <w:pPr>
        <w:rPr>
          <w:lang w:eastAsia="ko-KR"/>
        </w:rPr>
      </w:pPr>
      <w:r>
        <w:rPr>
          <w:lang w:eastAsia="ko-KR"/>
        </w:rPr>
        <w:t>기능 구현 자체와 함께, 한 명의 개발자가 Codex 등 AI를 적극적으로 활용했을 때 기획부터 화면·서버·데이터·테스트·문서화까지 어느 수준의 제품을 만들 수 있는지 확인하는 것도 중요한 동기였습니다. AI는 코드 탐색, 초안 작성, 수정, 테스트와 문서화를 지원했고, 기능 범위와 우선순위 결정 및 최종 확인은 개발자가 담당했습니다.</w:t>
      </w:r>
    </w:p>
    <w:p w14:paraId="5C0253A8" w14:textId="77777777" w:rsidR="00420DA1" w:rsidRDefault="00000000">
      <w:pPr>
        <w:pStyle w:val="1"/>
      </w:pPr>
      <w:r>
        <w:t xml:space="preserve">2. </w:t>
      </w:r>
      <w:r>
        <w:t>참여</w:t>
      </w:r>
      <w:r>
        <w:t xml:space="preserve"> </w:t>
      </w:r>
      <w:r>
        <w:t>인원과</w:t>
      </w:r>
      <w:r>
        <w:t xml:space="preserve"> </w:t>
      </w:r>
      <w:r>
        <w:t>역할</w:t>
      </w:r>
    </w:p>
    <w:tbl>
      <w:tblPr>
        <w:tblStyle w:val="af9"/>
        <w:tblW w:w="9360" w:type="dxa"/>
        <w:tblInd w:w="120" w:type="dxa"/>
        <w:tblLayout w:type="fixed"/>
        <w:tblLook w:val="04A0" w:firstRow="1" w:lastRow="0" w:firstColumn="1" w:lastColumn="0" w:noHBand="0" w:noVBand="1"/>
      </w:tblPr>
      <w:tblGrid>
        <w:gridCol w:w="1900"/>
        <w:gridCol w:w="2100"/>
        <w:gridCol w:w="5360"/>
      </w:tblGrid>
      <w:tr w:rsidR="00420DA1" w14:paraId="2F7F21F4" w14:textId="77777777">
        <w:trPr>
          <w:tblHeader/>
        </w:trPr>
        <w:tc>
          <w:tcPr>
            <w:tcW w:w="1900" w:type="dxa"/>
            <w:shd w:val="clear" w:color="auto" w:fill="F2F4F7"/>
            <w:tcMar>
              <w:top w:w="80" w:type="dxa"/>
              <w:left w:w="120" w:type="dxa"/>
              <w:bottom w:w="80" w:type="dxa"/>
              <w:right w:w="120" w:type="dxa"/>
            </w:tcMar>
            <w:vAlign w:val="center"/>
          </w:tcPr>
          <w:p w14:paraId="6050312A" w14:textId="77777777" w:rsidR="00420DA1" w:rsidRDefault="00000000">
            <w:pPr>
              <w:jc w:val="center"/>
            </w:pPr>
            <w:r>
              <w:rPr>
                <w:b/>
                <w:color w:val="0B2545"/>
                <w:sz w:val="19"/>
              </w:rPr>
              <w:t>구분</w:t>
            </w:r>
          </w:p>
        </w:tc>
        <w:tc>
          <w:tcPr>
            <w:tcW w:w="2100" w:type="dxa"/>
            <w:shd w:val="clear" w:color="auto" w:fill="F2F4F7"/>
            <w:tcMar>
              <w:top w:w="80" w:type="dxa"/>
              <w:left w:w="120" w:type="dxa"/>
              <w:bottom w:w="80" w:type="dxa"/>
              <w:right w:w="120" w:type="dxa"/>
            </w:tcMar>
            <w:vAlign w:val="center"/>
          </w:tcPr>
          <w:p w14:paraId="7F7B0FFD" w14:textId="77777777" w:rsidR="00420DA1" w:rsidRDefault="00000000">
            <w:pPr>
              <w:jc w:val="center"/>
            </w:pPr>
            <w:r>
              <w:rPr>
                <w:b/>
                <w:color w:val="0B2545"/>
                <w:sz w:val="19"/>
              </w:rPr>
              <w:t>현재 상태</w:t>
            </w:r>
          </w:p>
        </w:tc>
        <w:tc>
          <w:tcPr>
            <w:tcW w:w="5360" w:type="dxa"/>
            <w:shd w:val="clear" w:color="auto" w:fill="F2F4F7"/>
            <w:tcMar>
              <w:top w:w="80" w:type="dxa"/>
              <w:left w:w="120" w:type="dxa"/>
              <w:bottom w:w="80" w:type="dxa"/>
              <w:right w:w="120" w:type="dxa"/>
            </w:tcMar>
            <w:vAlign w:val="center"/>
          </w:tcPr>
          <w:p w14:paraId="2F216727" w14:textId="77777777" w:rsidR="00420DA1" w:rsidRDefault="00000000">
            <w:pPr>
              <w:jc w:val="center"/>
            </w:pPr>
            <w:r>
              <w:rPr>
                <w:b/>
                <w:color w:val="0B2545"/>
                <w:sz w:val="19"/>
              </w:rPr>
              <w:t>설명</w:t>
            </w:r>
          </w:p>
        </w:tc>
      </w:tr>
      <w:tr w:rsidR="00420DA1" w14:paraId="127E51B0" w14:textId="77777777">
        <w:tc>
          <w:tcPr>
            <w:tcW w:w="1900" w:type="dxa"/>
          </w:tcPr>
          <w:p w14:paraId="3B465EDD" w14:textId="77777777" w:rsidR="00420DA1" w:rsidRDefault="00000000">
            <w:pPr>
              <w:spacing w:after="0"/>
              <w:jc w:val="center"/>
            </w:pPr>
            <w:r>
              <w:rPr>
                <w:sz w:val="18"/>
              </w:rPr>
              <w:t>참여 인원</w:t>
            </w:r>
          </w:p>
        </w:tc>
        <w:tc>
          <w:tcPr>
            <w:tcW w:w="2100" w:type="dxa"/>
          </w:tcPr>
          <w:p w14:paraId="15B21A3B" w14:textId="77777777" w:rsidR="00420DA1" w:rsidRDefault="00000000">
            <w:pPr>
              <w:spacing w:after="0"/>
              <w:jc w:val="center"/>
            </w:pPr>
            <w:r>
              <w:rPr>
                <w:b/>
                <w:sz w:val="18"/>
              </w:rPr>
              <w:t>1명</w:t>
            </w:r>
          </w:p>
        </w:tc>
        <w:tc>
          <w:tcPr>
            <w:tcW w:w="5360" w:type="dxa"/>
          </w:tcPr>
          <w:p w14:paraId="6CA50A05" w14:textId="77777777" w:rsidR="00420DA1" w:rsidRDefault="00000000">
            <w:pPr>
              <w:spacing w:after="0"/>
              <w:rPr>
                <w:lang w:eastAsia="ko-KR"/>
              </w:rPr>
            </w:pPr>
            <w:r>
              <w:rPr>
                <w:sz w:val="18"/>
                <w:lang w:eastAsia="ko-KR"/>
              </w:rPr>
              <w:t>기획, 설계, 개발, 검증, 문서화를 모두 담당</w:t>
            </w:r>
          </w:p>
        </w:tc>
      </w:tr>
      <w:tr w:rsidR="00420DA1" w14:paraId="2C67419E" w14:textId="77777777">
        <w:tc>
          <w:tcPr>
            <w:tcW w:w="1900" w:type="dxa"/>
          </w:tcPr>
          <w:p w14:paraId="131087C2" w14:textId="77777777" w:rsidR="00420DA1" w:rsidRDefault="00000000">
            <w:pPr>
              <w:spacing w:after="0"/>
              <w:jc w:val="center"/>
            </w:pPr>
            <w:proofErr w:type="spellStart"/>
            <w:r>
              <w:rPr>
                <w:sz w:val="18"/>
              </w:rPr>
              <w:t>개발자</w:t>
            </w:r>
            <w:proofErr w:type="spellEnd"/>
          </w:p>
        </w:tc>
        <w:tc>
          <w:tcPr>
            <w:tcW w:w="2100" w:type="dxa"/>
          </w:tcPr>
          <w:p w14:paraId="7C34E781" w14:textId="77777777" w:rsidR="00420DA1" w:rsidRDefault="00000000">
            <w:pPr>
              <w:spacing w:after="0"/>
              <w:jc w:val="center"/>
            </w:pPr>
            <w:r>
              <w:rPr>
                <w:b/>
                <w:sz w:val="18"/>
              </w:rPr>
              <w:t>총괄</w:t>
            </w:r>
          </w:p>
        </w:tc>
        <w:tc>
          <w:tcPr>
            <w:tcW w:w="5360" w:type="dxa"/>
          </w:tcPr>
          <w:p w14:paraId="14A22B63" w14:textId="77777777" w:rsidR="00420DA1" w:rsidRDefault="00000000">
            <w:pPr>
              <w:spacing w:after="0"/>
              <w:rPr>
                <w:lang w:eastAsia="ko-KR"/>
              </w:rPr>
            </w:pPr>
            <w:r>
              <w:rPr>
                <w:sz w:val="18"/>
                <w:lang w:eastAsia="ko-KR"/>
              </w:rPr>
              <w:t>요구사항·우선순위 결정, 화면과 기능 설계, 결과 검토</w:t>
            </w:r>
          </w:p>
        </w:tc>
      </w:tr>
      <w:tr w:rsidR="00420DA1" w14:paraId="738C75EE" w14:textId="77777777">
        <w:tc>
          <w:tcPr>
            <w:tcW w:w="1900" w:type="dxa"/>
          </w:tcPr>
          <w:p w14:paraId="104D1D46" w14:textId="77777777" w:rsidR="00420DA1" w:rsidRDefault="00000000">
            <w:pPr>
              <w:spacing w:after="0"/>
              <w:jc w:val="center"/>
            </w:pPr>
            <w:r>
              <w:rPr>
                <w:sz w:val="18"/>
              </w:rPr>
              <w:t>Codex 등 AI</w:t>
            </w:r>
          </w:p>
        </w:tc>
        <w:tc>
          <w:tcPr>
            <w:tcW w:w="2100" w:type="dxa"/>
          </w:tcPr>
          <w:p w14:paraId="7968B5DB" w14:textId="77777777" w:rsidR="00420DA1" w:rsidRDefault="00000000">
            <w:pPr>
              <w:spacing w:after="0"/>
              <w:jc w:val="center"/>
            </w:pPr>
            <w:r>
              <w:rPr>
                <w:b/>
                <w:sz w:val="18"/>
              </w:rPr>
              <w:t>개발 지원</w:t>
            </w:r>
          </w:p>
        </w:tc>
        <w:tc>
          <w:tcPr>
            <w:tcW w:w="5360" w:type="dxa"/>
          </w:tcPr>
          <w:p w14:paraId="411591F0" w14:textId="77777777" w:rsidR="00420DA1" w:rsidRDefault="00000000">
            <w:pPr>
              <w:spacing w:after="0"/>
              <w:rPr>
                <w:lang w:eastAsia="ko-KR"/>
              </w:rPr>
            </w:pPr>
            <w:r>
              <w:rPr>
                <w:sz w:val="18"/>
                <w:lang w:eastAsia="ko-KR"/>
              </w:rPr>
              <w:t>코드 분석·작성·수정, 테스트, 문서 정리 지원</w:t>
            </w:r>
          </w:p>
        </w:tc>
      </w:tr>
    </w:tbl>
    <w:p w14:paraId="6E95322E" w14:textId="77777777" w:rsidR="00420DA1" w:rsidRDefault="00420DA1">
      <w:pPr>
        <w:spacing w:after="0"/>
        <w:rPr>
          <w:lang w:eastAsia="ko-KR"/>
        </w:rPr>
      </w:pPr>
    </w:p>
    <w:tbl>
      <w:tblPr>
        <w:tblStyle w:val="af9"/>
        <w:tblW w:w="9360" w:type="dxa"/>
        <w:tblInd w:w="120" w:type="dxa"/>
        <w:tblLayout w:type="fixed"/>
        <w:tblLook w:val="04A0" w:firstRow="1" w:lastRow="0" w:firstColumn="1" w:lastColumn="0" w:noHBand="0" w:noVBand="1"/>
      </w:tblPr>
      <w:tblGrid>
        <w:gridCol w:w="9360"/>
      </w:tblGrid>
      <w:tr w:rsidR="00420DA1" w14:paraId="29FA13A8" w14:textId="77777777">
        <w:tc>
          <w:tcPr>
            <w:tcW w:w="9360" w:type="dxa"/>
            <w:shd w:val="clear" w:color="auto" w:fill="F4F6F9"/>
            <w:tcMar>
              <w:top w:w="80" w:type="dxa"/>
              <w:left w:w="120" w:type="dxa"/>
              <w:bottom w:w="80" w:type="dxa"/>
              <w:right w:w="120" w:type="dxa"/>
            </w:tcMar>
            <w:vAlign w:val="center"/>
          </w:tcPr>
          <w:p w14:paraId="6CB2FF53" w14:textId="77777777" w:rsidR="00420DA1" w:rsidRDefault="00000000">
            <w:pPr>
              <w:spacing w:after="40"/>
              <w:rPr>
                <w:lang w:eastAsia="ko-KR"/>
              </w:rPr>
            </w:pPr>
            <w:r>
              <w:rPr>
                <w:b/>
                <w:color w:val="2E74B5"/>
                <w:sz w:val="21"/>
                <w:lang w:eastAsia="ko-KR"/>
              </w:rPr>
              <w:t xml:space="preserve">역할 구분  </w:t>
            </w:r>
            <w:r>
              <w:rPr>
                <w:color w:val="0B2545"/>
                <w:sz w:val="21"/>
                <w:lang w:eastAsia="ko-KR"/>
              </w:rPr>
              <w:t>AI는 개발을 돕는 도구이며, 프로젝트의 방향과 최종 결과에 대한 판단과 책임은 개발자에게 있습니다.</w:t>
            </w:r>
          </w:p>
        </w:tc>
      </w:tr>
    </w:tbl>
    <w:p w14:paraId="79D0DB49" w14:textId="77777777" w:rsidR="00420DA1" w:rsidRDefault="00420DA1">
      <w:pPr>
        <w:spacing w:after="0"/>
        <w:rPr>
          <w:lang w:eastAsia="ko-KR"/>
        </w:rPr>
      </w:pPr>
    </w:p>
    <w:p w14:paraId="5C7975C1" w14:textId="77777777" w:rsidR="00420DA1" w:rsidRDefault="00000000">
      <w:pPr>
        <w:pStyle w:val="1"/>
      </w:pPr>
      <w:r>
        <w:lastRenderedPageBreak/>
        <w:t xml:space="preserve">3. </w:t>
      </w:r>
      <w:r>
        <w:t>현재</w:t>
      </w:r>
      <w:r>
        <w:t xml:space="preserve"> </w:t>
      </w:r>
      <w:r>
        <w:t>상태</w:t>
      </w:r>
      <w:r>
        <w:t xml:space="preserve"> </w:t>
      </w:r>
      <w:r>
        <w:t>요약</w:t>
      </w:r>
    </w:p>
    <w:tbl>
      <w:tblPr>
        <w:tblStyle w:val="af9"/>
        <w:tblW w:w="9360" w:type="dxa"/>
        <w:tblInd w:w="120" w:type="dxa"/>
        <w:tblLayout w:type="fixed"/>
        <w:tblLook w:val="04A0" w:firstRow="1" w:lastRow="0" w:firstColumn="1" w:lastColumn="0" w:noHBand="0" w:noVBand="1"/>
      </w:tblPr>
      <w:tblGrid>
        <w:gridCol w:w="1900"/>
        <w:gridCol w:w="2100"/>
        <w:gridCol w:w="5360"/>
      </w:tblGrid>
      <w:tr w:rsidR="00420DA1" w14:paraId="4291C010" w14:textId="77777777">
        <w:trPr>
          <w:tblHeader/>
        </w:trPr>
        <w:tc>
          <w:tcPr>
            <w:tcW w:w="1900" w:type="dxa"/>
            <w:shd w:val="clear" w:color="auto" w:fill="F2F4F7"/>
            <w:tcMar>
              <w:top w:w="80" w:type="dxa"/>
              <w:left w:w="120" w:type="dxa"/>
              <w:bottom w:w="80" w:type="dxa"/>
              <w:right w:w="120" w:type="dxa"/>
            </w:tcMar>
            <w:vAlign w:val="center"/>
          </w:tcPr>
          <w:p w14:paraId="3AA75F3B" w14:textId="77777777" w:rsidR="00420DA1" w:rsidRDefault="00000000">
            <w:pPr>
              <w:jc w:val="center"/>
            </w:pPr>
            <w:r>
              <w:rPr>
                <w:b/>
                <w:color w:val="0B2545"/>
                <w:sz w:val="19"/>
              </w:rPr>
              <w:t>구분</w:t>
            </w:r>
          </w:p>
        </w:tc>
        <w:tc>
          <w:tcPr>
            <w:tcW w:w="2100" w:type="dxa"/>
            <w:shd w:val="clear" w:color="auto" w:fill="F2F4F7"/>
            <w:tcMar>
              <w:top w:w="80" w:type="dxa"/>
              <w:left w:w="120" w:type="dxa"/>
              <w:bottom w:w="80" w:type="dxa"/>
              <w:right w:w="120" w:type="dxa"/>
            </w:tcMar>
            <w:vAlign w:val="center"/>
          </w:tcPr>
          <w:p w14:paraId="41FD2669" w14:textId="77777777" w:rsidR="00420DA1" w:rsidRDefault="00000000">
            <w:pPr>
              <w:jc w:val="center"/>
            </w:pPr>
            <w:r>
              <w:rPr>
                <w:b/>
                <w:color w:val="0B2545"/>
                <w:sz w:val="19"/>
              </w:rPr>
              <w:t>현재 상태</w:t>
            </w:r>
          </w:p>
        </w:tc>
        <w:tc>
          <w:tcPr>
            <w:tcW w:w="5360" w:type="dxa"/>
            <w:shd w:val="clear" w:color="auto" w:fill="F2F4F7"/>
            <w:tcMar>
              <w:top w:w="80" w:type="dxa"/>
              <w:left w:w="120" w:type="dxa"/>
              <w:bottom w:w="80" w:type="dxa"/>
              <w:right w:w="120" w:type="dxa"/>
            </w:tcMar>
            <w:vAlign w:val="center"/>
          </w:tcPr>
          <w:p w14:paraId="27B76B07" w14:textId="77777777" w:rsidR="00420DA1" w:rsidRDefault="00000000">
            <w:pPr>
              <w:jc w:val="center"/>
            </w:pPr>
            <w:r>
              <w:rPr>
                <w:b/>
                <w:color w:val="0B2545"/>
                <w:sz w:val="19"/>
              </w:rPr>
              <w:t>설명</w:t>
            </w:r>
          </w:p>
        </w:tc>
      </w:tr>
      <w:tr w:rsidR="00420DA1" w14:paraId="566AE63F" w14:textId="77777777">
        <w:tc>
          <w:tcPr>
            <w:tcW w:w="1900" w:type="dxa"/>
          </w:tcPr>
          <w:p w14:paraId="6C81FB74" w14:textId="77777777" w:rsidR="00420DA1" w:rsidRDefault="00000000">
            <w:pPr>
              <w:spacing w:after="0"/>
              <w:jc w:val="center"/>
            </w:pPr>
            <w:r>
              <w:rPr>
                <w:sz w:val="18"/>
              </w:rPr>
              <w:t>저장소 분석</w:t>
            </w:r>
          </w:p>
        </w:tc>
        <w:tc>
          <w:tcPr>
            <w:tcW w:w="2100" w:type="dxa"/>
          </w:tcPr>
          <w:p w14:paraId="51988295" w14:textId="77777777" w:rsidR="00420DA1" w:rsidRDefault="00000000">
            <w:pPr>
              <w:spacing w:after="0"/>
              <w:jc w:val="center"/>
            </w:pPr>
            <w:r>
              <w:rPr>
                <w:b/>
                <w:color w:val="2F6B4F"/>
                <w:sz w:val="18"/>
              </w:rPr>
              <w:t>완료</w:t>
            </w:r>
          </w:p>
        </w:tc>
        <w:tc>
          <w:tcPr>
            <w:tcW w:w="5360" w:type="dxa"/>
          </w:tcPr>
          <w:p w14:paraId="62D66844" w14:textId="77777777" w:rsidR="00420DA1" w:rsidRDefault="00000000">
            <w:pPr>
              <w:spacing w:after="0"/>
              <w:rPr>
                <w:lang w:eastAsia="ko-KR"/>
              </w:rPr>
            </w:pPr>
            <w:r>
              <w:rPr>
                <w:sz w:val="18"/>
                <w:lang w:eastAsia="ko-KR"/>
              </w:rPr>
              <w:t>공개 GitHub URL 등록, 고정 버전 분석, 파일·기호·관계 저장</w:t>
            </w:r>
          </w:p>
        </w:tc>
      </w:tr>
      <w:tr w:rsidR="00420DA1" w14:paraId="165D613A" w14:textId="77777777">
        <w:tc>
          <w:tcPr>
            <w:tcW w:w="1900" w:type="dxa"/>
          </w:tcPr>
          <w:p w14:paraId="5E0FEE27" w14:textId="77777777" w:rsidR="00420DA1" w:rsidRDefault="00000000">
            <w:pPr>
              <w:spacing w:after="0"/>
              <w:jc w:val="center"/>
            </w:pPr>
            <w:proofErr w:type="spellStart"/>
            <w:r>
              <w:rPr>
                <w:sz w:val="18"/>
              </w:rPr>
              <w:t>구조·기능</w:t>
            </w:r>
            <w:proofErr w:type="spellEnd"/>
            <w:r>
              <w:rPr>
                <w:sz w:val="18"/>
              </w:rPr>
              <w:t xml:space="preserve"> </w:t>
            </w:r>
            <w:proofErr w:type="spellStart"/>
            <w:r>
              <w:rPr>
                <w:sz w:val="18"/>
              </w:rPr>
              <w:t>탐색</w:t>
            </w:r>
            <w:proofErr w:type="spellEnd"/>
          </w:p>
        </w:tc>
        <w:tc>
          <w:tcPr>
            <w:tcW w:w="2100" w:type="dxa"/>
          </w:tcPr>
          <w:p w14:paraId="24304442" w14:textId="77777777" w:rsidR="00420DA1" w:rsidRDefault="00000000">
            <w:pPr>
              <w:spacing w:after="0"/>
              <w:jc w:val="center"/>
            </w:pPr>
            <w:r>
              <w:rPr>
                <w:b/>
                <w:color w:val="2F6B4F"/>
                <w:sz w:val="18"/>
              </w:rPr>
              <w:t>완료</w:t>
            </w:r>
          </w:p>
        </w:tc>
        <w:tc>
          <w:tcPr>
            <w:tcW w:w="5360" w:type="dxa"/>
          </w:tcPr>
          <w:p w14:paraId="6AB755A4" w14:textId="77777777" w:rsidR="00420DA1" w:rsidRDefault="00000000">
            <w:pPr>
              <w:spacing w:after="0"/>
              <w:rPr>
                <w:lang w:eastAsia="ko-KR"/>
              </w:rPr>
            </w:pPr>
            <w:r>
              <w:rPr>
                <w:sz w:val="18"/>
                <w:lang w:eastAsia="ko-KR"/>
              </w:rPr>
              <w:t>목적, 역할, 구현 구조, 기능 흐름, 코드 이동</w:t>
            </w:r>
          </w:p>
        </w:tc>
      </w:tr>
      <w:tr w:rsidR="00420DA1" w14:paraId="77A18ABE" w14:textId="77777777">
        <w:tc>
          <w:tcPr>
            <w:tcW w:w="1900" w:type="dxa"/>
          </w:tcPr>
          <w:p w14:paraId="1767B016" w14:textId="77777777" w:rsidR="00420DA1" w:rsidRDefault="00000000">
            <w:pPr>
              <w:spacing w:after="0"/>
              <w:jc w:val="center"/>
            </w:pPr>
            <w:proofErr w:type="spellStart"/>
            <w:r>
              <w:rPr>
                <w:sz w:val="18"/>
              </w:rPr>
              <w:t>질문·변경</w:t>
            </w:r>
            <w:proofErr w:type="spellEnd"/>
            <w:r>
              <w:rPr>
                <w:sz w:val="18"/>
              </w:rPr>
              <w:t xml:space="preserve"> </w:t>
            </w:r>
            <w:proofErr w:type="spellStart"/>
            <w:r>
              <w:rPr>
                <w:sz w:val="18"/>
              </w:rPr>
              <w:t>영향</w:t>
            </w:r>
            <w:proofErr w:type="spellEnd"/>
          </w:p>
        </w:tc>
        <w:tc>
          <w:tcPr>
            <w:tcW w:w="2100" w:type="dxa"/>
          </w:tcPr>
          <w:p w14:paraId="7FDAF070" w14:textId="77777777" w:rsidR="00420DA1" w:rsidRDefault="00000000">
            <w:pPr>
              <w:spacing w:after="0"/>
              <w:jc w:val="center"/>
            </w:pPr>
            <w:r>
              <w:rPr>
                <w:b/>
                <w:color w:val="2F6B4F"/>
                <w:sz w:val="18"/>
              </w:rPr>
              <w:t>완료</w:t>
            </w:r>
          </w:p>
        </w:tc>
        <w:tc>
          <w:tcPr>
            <w:tcW w:w="5360" w:type="dxa"/>
          </w:tcPr>
          <w:p w14:paraId="0D46FE96" w14:textId="77777777" w:rsidR="00420DA1" w:rsidRDefault="00000000">
            <w:pPr>
              <w:spacing w:after="0"/>
              <w:rPr>
                <w:lang w:eastAsia="ko-KR"/>
              </w:rPr>
            </w:pPr>
            <w:r>
              <w:rPr>
                <w:sz w:val="18"/>
                <w:lang w:eastAsia="ko-KR"/>
              </w:rPr>
              <w:t>코드 근거 답변, 변경 영향 범위, 장시간 작업 연결</w:t>
            </w:r>
          </w:p>
        </w:tc>
      </w:tr>
      <w:tr w:rsidR="00420DA1" w14:paraId="37595820" w14:textId="77777777">
        <w:tc>
          <w:tcPr>
            <w:tcW w:w="1900" w:type="dxa"/>
          </w:tcPr>
          <w:p w14:paraId="0B549B74" w14:textId="77777777" w:rsidR="00420DA1" w:rsidRDefault="00000000">
            <w:pPr>
              <w:spacing w:after="0"/>
              <w:jc w:val="center"/>
            </w:pPr>
            <w:proofErr w:type="spellStart"/>
            <w:r>
              <w:rPr>
                <w:sz w:val="18"/>
              </w:rPr>
              <w:t>적응형</w:t>
            </w:r>
            <w:proofErr w:type="spellEnd"/>
            <w:r>
              <w:rPr>
                <w:sz w:val="18"/>
              </w:rPr>
              <w:t xml:space="preserve"> </w:t>
            </w:r>
            <w:proofErr w:type="spellStart"/>
            <w:r>
              <w:rPr>
                <w:sz w:val="18"/>
              </w:rPr>
              <w:t>학습</w:t>
            </w:r>
            <w:proofErr w:type="spellEnd"/>
          </w:p>
        </w:tc>
        <w:tc>
          <w:tcPr>
            <w:tcW w:w="2100" w:type="dxa"/>
          </w:tcPr>
          <w:p w14:paraId="47DC7181" w14:textId="77777777" w:rsidR="00420DA1" w:rsidRDefault="00000000">
            <w:pPr>
              <w:spacing w:after="0"/>
              <w:jc w:val="center"/>
            </w:pPr>
            <w:r>
              <w:rPr>
                <w:b/>
                <w:color w:val="8A6100"/>
                <w:sz w:val="18"/>
              </w:rPr>
              <w:t>부분 완료</w:t>
            </w:r>
          </w:p>
        </w:tc>
        <w:tc>
          <w:tcPr>
            <w:tcW w:w="5360" w:type="dxa"/>
          </w:tcPr>
          <w:p w14:paraId="6EFB3CD3" w14:textId="77777777" w:rsidR="00420DA1" w:rsidRDefault="00000000">
            <w:pPr>
              <w:spacing w:after="0"/>
              <w:rPr>
                <w:lang w:eastAsia="ko-KR"/>
              </w:rPr>
            </w:pPr>
            <w:r>
              <w:rPr>
                <w:sz w:val="18"/>
                <w:lang w:eastAsia="ko-KR"/>
              </w:rPr>
              <w:t>진단·학습 경로·활동은 구현, 난이도 조정과 유형 확대 필요</w:t>
            </w:r>
          </w:p>
        </w:tc>
      </w:tr>
      <w:tr w:rsidR="00420DA1" w14:paraId="256CA672" w14:textId="77777777">
        <w:tc>
          <w:tcPr>
            <w:tcW w:w="1900" w:type="dxa"/>
          </w:tcPr>
          <w:p w14:paraId="799685A2" w14:textId="77777777" w:rsidR="00420DA1" w:rsidRDefault="00000000">
            <w:pPr>
              <w:spacing w:after="0"/>
              <w:jc w:val="center"/>
            </w:pPr>
            <w:proofErr w:type="spellStart"/>
            <w:r>
              <w:rPr>
                <w:sz w:val="18"/>
              </w:rPr>
              <w:t>음성·공식</w:t>
            </w:r>
            <w:proofErr w:type="spellEnd"/>
            <w:r>
              <w:rPr>
                <w:sz w:val="18"/>
              </w:rPr>
              <w:t xml:space="preserve"> </w:t>
            </w:r>
            <w:proofErr w:type="spellStart"/>
            <w:r>
              <w:rPr>
                <w:sz w:val="18"/>
              </w:rPr>
              <w:t>자료</w:t>
            </w:r>
            <w:proofErr w:type="spellEnd"/>
          </w:p>
        </w:tc>
        <w:tc>
          <w:tcPr>
            <w:tcW w:w="2100" w:type="dxa"/>
          </w:tcPr>
          <w:p w14:paraId="1E919908" w14:textId="77777777" w:rsidR="00420DA1" w:rsidRDefault="00000000">
            <w:pPr>
              <w:spacing w:after="0"/>
              <w:jc w:val="center"/>
            </w:pPr>
            <w:r>
              <w:rPr>
                <w:b/>
                <w:color w:val="8A6100"/>
                <w:sz w:val="18"/>
              </w:rPr>
              <w:t>부분 완료</w:t>
            </w:r>
          </w:p>
        </w:tc>
        <w:tc>
          <w:tcPr>
            <w:tcW w:w="5360" w:type="dxa"/>
          </w:tcPr>
          <w:p w14:paraId="52A88113" w14:textId="77777777" w:rsidR="00420DA1" w:rsidRDefault="00000000">
            <w:pPr>
              <w:spacing w:after="0"/>
              <w:rPr>
                <w:lang w:eastAsia="ko-KR"/>
              </w:rPr>
            </w:pPr>
            <w:r>
              <w:rPr>
                <w:sz w:val="18"/>
                <w:lang w:eastAsia="ko-KR"/>
              </w:rPr>
              <w:t>기본 연결은 구현, 세션 저장과 최신성 표시 필요</w:t>
            </w:r>
          </w:p>
        </w:tc>
      </w:tr>
      <w:tr w:rsidR="00420DA1" w14:paraId="5AEA039F" w14:textId="77777777">
        <w:tc>
          <w:tcPr>
            <w:tcW w:w="1900" w:type="dxa"/>
          </w:tcPr>
          <w:p w14:paraId="543A3682" w14:textId="77777777" w:rsidR="00420DA1" w:rsidRDefault="00000000">
            <w:pPr>
              <w:spacing w:after="0"/>
              <w:jc w:val="center"/>
            </w:pPr>
            <w:proofErr w:type="spellStart"/>
            <w:r>
              <w:rPr>
                <w:sz w:val="18"/>
              </w:rPr>
              <w:t>인증·배포</w:t>
            </w:r>
            <w:proofErr w:type="spellEnd"/>
          </w:p>
        </w:tc>
        <w:tc>
          <w:tcPr>
            <w:tcW w:w="2100" w:type="dxa"/>
          </w:tcPr>
          <w:p w14:paraId="584A03EC" w14:textId="77777777" w:rsidR="00420DA1" w:rsidRDefault="00000000">
            <w:pPr>
              <w:spacing w:after="0"/>
              <w:jc w:val="center"/>
            </w:pPr>
            <w:r>
              <w:rPr>
                <w:b/>
                <w:color w:val="9B1C1C"/>
                <w:sz w:val="18"/>
              </w:rPr>
              <w:t>미구현</w:t>
            </w:r>
          </w:p>
        </w:tc>
        <w:tc>
          <w:tcPr>
            <w:tcW w:w="5360" w:type="dxa"/>
          </w:tcPr>
          <w:p w14:paraId="2A8567C0" w14:textId="77777777" w:rsidR="00420DA1" w:rsidRDefault="00000000">
            <w:pPr>
              <w:spacing w:after="0"/>
              <w:rPr>
                <w:lang w:eastAsia="ko-KR"/>
              </w:rPr>
            </w:pPr>
            <w:r>
              <w:rPr>
                <w:sz w:val="18"/>
                <w:lang w:eastAsia="ko-KR"/>
              </w:rPr>
              <w:t>로그인, 개인 데이터 구분, 비공개 저장소, 실제 서비스 배포 필요</w:t>
            </w:r>
          </w:p>
        </w:tc>
      </w:tr>
    </w:tbl>
    <w:p w14:paraId="5E99C08E" w14:textId="77777777" w:rsidR="00420DA1" w:rsidRDefault="00420DA1">
      <w:pPr>
        <w:spacing w:after="0"/>
        <w:rPr>
          <w:lang w:eastAsia="ko-KR"/>
        </w:rPr>
      </w:pPr>
    </w:p>
    <w:p w14:paraId="4B7CE09A" w14:textId="77777777" w:rsidR="00420DA1" w:rsidRDefault="00000000">
      <w:pPr>
        <w:pStyle w:val="1"/>
        <w:rPr>
          <w:lang w:eastAsia="ko-KR"/>
        </w:rPr>
      </w:pPr>
      <w:r>
        <w:rPr>
          <w:lang w:eastAsia="ko-KR"/>
        </w:rPr>
        <w:t xml:space="preserve">4. </w:t>
      </w:r>
      <w:r>
        <w:rPr>
          <w:lang w:eastAsia="ko-KR"/>
        </w:rPr>
        <w:t>현재까지</w:t>
      </w:r>
      <w:r>
        <w:rPr>
          <w:lang w:eastAsia="ko-KR"/>
        </w:rPr>
        <w:t xml:space="preserve"> </w:t>
      </w:r>
      <w:r>
        <w:rPr>
          <w:lang w:eastAsia="ko-KR"/>
        </w:rPr>
        <w:t>구현한</w:t>
      </w:r>
      <w:r>
        <w:rPr>
          <w:lang w:eastAsia="ko-KR"/>
        </w:rPr>
        <w:t xml:space="preserve"> </w:t>
      </w:r>
      <w:r>
        <w:rPr>
          <w:lang w:eastAsia="ko-KR"/>
        </w:rPr>
        <w:t>기능</w:t>
      </w:r>
    </w:p>
    <w:p w14:paraId="10C145B2" w14:textId="77777777" w:rsidR="00420DA1" w:rsidRDefault="00000000">
      <w:pPr>
        <w:rPr>
          <w:lang w:eastAsia="ko-KR"/>
        </w:rPr>
      </w:pPr>
      <w:r>
        <w:rPr>
          <w:lang w:eastAsia="ko-KR"/>
        </w:rPr>
        <w:t>다음 장부터 실제 RepoWiseAI 분석 화면을 기준으로 사용자에게 보이는 기능을 순서대로 설명합니다.</w:t>
      </w:r>
    </w:p>
    <w:p w14:paraId="619B77A8" w14:textId="77777777" w:rsidR="00420DA1" w:rsidRDefault="00000000">
      <w:pPr>
        <w:pStyle w:val="21"/>
        <w:pageBreakBefore/>
        <w:rPr>
          <w:lang w:eastAsia="ko-KR"/>
        </w:rPr>
      </w:pPr>
      <w:r>
        <w:rPr>
          <w:lang w:eastAsia="ko-KR"/>
        </w:rPr>
        <w:lastRenderedPageBreak/>
        <w:t xml:space="preserve">4.1 RepoWiseAI URL </w:t>
      </w:r>
      <w:r>
        <w:rPr>
          <w:lang w:eastAsia="ko-KR"/>
        </w:rPr>
        <w:t>등록과</w:t>
      </w:r>
      <w:r>
        <w:rPr>
          <w:lang w:eastAsia="ko-KR"/>
        </w:rPr>
        <w:t xml:space="preserve"> </w:t>
      </w:r>
      <w:r>
        <w:rPr>
          <w:lang w:eastAsia="ko-KR"/>
        </w:rPr>
        <w:t>분석</w:t>
      </w:r>
      <w:r>
        <w:rPr>
          <w:lang w:eastAsia="ko-KR"/>
        </w:rPr>
        <w:t xml:space="preserve"> </w:t>
      </w:r>
      <w:r>
        <w:rPr>
          <w:lang w:eastAsia="ko-KR"/>
        </w:rPr>
        <w:t>진행</w:t>
      </w:r>
    </w:p>
    <w:p w14:paraId="244A5880" w14:textId="77777777" w:rsidR="00420DA1" w:rsidRDefault="00000000">
      <w:pPr>
        <w:rPr>
          <w:lang w:eastAsia="ko-KR"/>
        </w:rPr>
      </w:pPr>
      <w:r>
        <w:rPr>
          <w:lang w:eastAsia="ko-KR"/>
        </w:rPr>
        <w:t>사용자가 GitHub 저장소 주소를 입력하면 시스템이 저장소를 등록하고 분석 작업을 시작합니다. 이번 문서의 화면은 모두 실제 RepoWiseAI 주소를 입력해 새로 분석한 결과입니다.</w:t>
      </w:r>
    </w:p>
    <w:p w14:paraId="5331F2A0" w14:textId="77777777" w:rsidR="00420DA1" w:rsidRDefault="00000000">
      <w:pPr>
        <w:spacing w:after="0"/>
        <w:jc w:val="center"/>
        <w:rPr>
          <w:lang w:eastAsia="ko-KR"/>
        </w:rPr>
      </w:pPr>
      <w:r>
        <w:rPr>
          <w:noProof/>
        </w:rPr>
        <w:drawing>
          <wp:inline distT="0" distB="0" distL="0" distR="0" wp14:anchorId="0E4364A4" wp14:editId="4A789390">
            <wp:extent cx="3886200" cy="3025588"/>
            <wp:effectExtent l="0" t="0" r="0" b="0"/>
            <wp:docPr id="1" name="Picture 1" descr="RepoWiseAI GitHub URL 입력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repowise_analysis_input.png"/>
                    <pic:cNvPicPr/>
                  </pic:nvPicPr>
                  <pic:blipFill>
                    <a:blip r:embed="rId8"/>
                    <a:stretch>
                      <a:fillRect/>
                    </a:stretch>
                  </pic:blipFill>
                  <pic:spPr>
                    <a:xfrm>
                      <a:off x="0" y="0"/>
                      <a:ext cx="3886200" cy="3025588"/>
                    </a:xfrm>
                    <a:prstGeom prst="rect">
                      <a:avLst/>
                    </a:prstGeom>
                  </pic:spPr>
                </pic:pic>
              </a:graphicData>
            </a:graphic>
          </wp:inline>
        </w:drawing>
      </w:r>
      <w:r>
        <w:rPr>
          <w:sz w:val="16"/>
          <w:lang w:eastAsia="ko-KR"/>
        </w:rPr>
        <w:t xml:space="preserve">  </w:t>
      </w:r>
      <w:r>
        <w:rPr>
          <w:noProof/>
        </w:rPr>
        <w:drawing>
          <wp:inline distT="0" distB="0" distL="0" distR="0" wp14:anchorId="0EC1C6B2" wp14:editId="3AF043CD">
            <wp:extent cx="1828800" cy="2849336"/>
            <wp:effectExtent l="0" t="0" r="0" b="0"/>
            <wp:docPr id="2" name="Picture 2" descr="RepoWiseAI 분석 진행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b_repowise_analysis_progress.png"/>
                    <pic:cNvPicPr/>
                  </pic:nvPicPr>
                  <pic:blipFill>
                    <a:blip r:embed="rId9"/>
                    <a:stretch>
                      <a:fillRect/>
                    </a:stretch>
                  </pic:blipFill>
                  <pic:spPr>
                    <a:xfrm>
                      <a:off x="0" y="0"/>
                      <a:ext cx="1828800" cy="2849336"/>
                    </a:xfrm>
                    <a:prstGeom prst="rect">
                      <a:avLst/>
                    </a:prstGeom>
                  </pic:spPr>
                </pic:pic>
              </a:graphicData>
            </a:graphic>
          </wp:inline>
        </w:drawing>
      </w:r>
    </w:p>
    <w:p w14:paraId="3E35D2F2" w14:textId="77777777" w:rsidR="00420DA1" w:rsidRDefault="00000000">
      <w:pPr>
        <w:pStyle w:val="af0"/>
        <w:rPr>
          <w:lang w:eastAsia="ko-KR"/>
        </w:rPr>
      </w:pPr>
      <w:r>
        <w:rPr>
          <w:lang w:eastAsia="ko-KR"/>
        </w:rPr>
        <w:t>그림 1. 왼쪽: RepoWiseAI URL 입력 / 오른쪽: 분석 단계 진행</w:t>
      </w:r>
    </w:p>
    <w:p w14:paraId="31EA5A31" w14:textId="77777777" w:rsidR="00420DA1" w:rsidRDefault="00000000">
      <w:pPr>
        <w:numPr>
          <w:ilvl w:val="0"/>
          <w:numId w:val="10"/>
        </w:numPr>
        <w:rPr>
          <w:lang w:eastAsia="ko-KR"/>
        </w:rPr>
      </w:pPr>
      <w:r>
        <w:rPr>
          <w:b/>
          <w:color w:val="0B2545"/>
          <w:lang w:eastAsia="ko-KR"/>
        </w:rPr>
        <w:t>입력 주소:</w:t>
      </w:r>
      <w:r>
        <w:rPr>
          <w:lang w:eastAsia="ko-KR"/>
        </w:rPr>
        <w:t xml:space="preserve"> https://github.com/leeseungmin1013/RepoWiseAI</w:t>
      </w:r>
    </w:p>
    <w:p w14:paraId="0692E032" w14:textId="77777777" w:rsidR="00420DA1" w:rsidRDefault="00000000">
      <w:pPr>
        <w:numPr>
          <w:ilvl w:val="0"/>
          <w:numId w:val="10"/>
        </w:numPr>
        <w:rPr>
          <w:lang w:eastAsia="ko-KR"/>
        </w:rPr>
      </w:pPr>
      <w:r>
        <w:rPr>
          <w:lang w:eastAsia="ko-KR"/>
        </w:rPr>
        <w:t>분석 대상 버전을 고정하여 서로 다른 코드 버전의 정보가 섞이지 않도록 합니다.</w:t>
      </w:r>
    </w:p>
    <w:p w14:paraId="4BAFA233" w14:textId="77777777" w:rsidR="00420DA1" w:rsidRDefault="00000000">
      <w:pPr>
        <w:numPr>
          <w:ilvl w:val="0"/>
          <w:numId w:val="10"/>
        </w:numPr>
        <w:rPr>
          <w:lang w:eastAsia="ko-KR"/>
        </w:rPr>
      </w:pPr>
      <w:r>
        <w:rPr>
          <w:lang w:eastAsia="ko-KR"/>
        </w:rPr>
        <w:t>수집, 코드 정리, 관계 분석, 설명 생성 등의 진행 상태를 화면에서 확인할 수 있습니다.</w:t>
      </w:r>
    </w:p>
    <w:tbl>
      <w:tblPr>
        <w:tblStyle w:val="af9"/>
        <w:tblW w:w="9360" w:type="dxa"/>
        <w:tblInd w:w="120" w:type="dxa"/>
        <w:tblLayout w:type="fixed"/>
        <w:tblLook w:val="04A0" w:firstRow="1" w:lastRow="0" w:firstColumn="1" w:lastColumn="0" w:noHBand="0" w:noVBand="1"/>
      </w:tblPr>
      <w:tblGrid>
        <w:gridCol w:w="9360"/>
      </w:tblGrid>
      <w:tr w:rsidR="00420DA1" w14:paraId="71596479" w14:textId="77777777">
        <w:tc>
          <w:tcPr>
            <w:tcW w:w="9360" w:type="dxa"/>
            <w:shd w:val="clear" w:color="auto" w:fill="F4F6F9"/>
            <w:tcMar>
              <w:top w:w="80" w:type="dxa"/>
              <w:left w:w="120" w:type="dxa"/>
              <w:bottom w:w="80" w:type="dxa"/>
              <w:right w:w="120" w:type="dxa"/>
            </w:tcMar>
            <w:vAlign w:val="center"/>
          </w:tcPr>
          <w:p w14:paraId="2BEE55AC" w14:textId="77777777" w:rsidR="00420DA1" w:rsidRDefault="00000000">
            <w:pPr>
              <w:spacing w:after="40"/>
              <w:rPr>
                <w:lang w:eastAsia="ko-KR"/>
              </w:rPr>
            </w:pPr>
            <w:r>
              <w:rPr>
                <w:b/>
                <w:color w:val="2E74B5"/>
                <w:sz w:val="21"/>
                <w:lang w:eastAsia="ko-KR"/>
              </w:rPr>
              <w:t xml:space="preserve">실제 분석 결과  </w:t>
            </w:r>
            <w:r>
              <w:rPr>
                <w:color w:val="0B2545"/>
                <w:sz w:val="21"/>
                <w:lang w:eastAsia="ko-KR"/>
              </w:rPr>
              <w:t>182개 파일, 1,303개 코드 요소, 1,771개 검색 단위가 확인되었습니다.</w:t>
            </w:r>
          </w:p>
        </w:tc>
      </w:tr>
    </w:tbl>
    <w:p w14:paraId="0D70709E" w14:textId="77777777" w:rsidR="00420DA1" w:rsidRDefault="00420DA1">
      <w:pPr>
        <w:spacing w:after="0"/>
        <w:rPr>
          <w:lang w:eastAsia="ko-KR"/>
        </w:rPr>
      </w:pPr>
    </w:p>
    <w:p w14:paraId="2D9D1E36" w14:textId="77777777" w:rsidR="00420DA1" w:rsidRDefault="00000000">
      <w:pPr>
        <w:pStyle w:val="21"/>
        <w:pageBreakBefore/>
        <w:rPr>
          <w:lang w:eastAsia="ko-KR"/>
        </w:rPr>
      </w:pPr>
      <w:r>
        <w:rPr>
          <w:lang w:eastAsia="ko-KR"/>
        </w:rPr>
        <w:lastRenderedPageBreak/>
        <w:t xml:space="preserve">4.2 </w:t>
      </w:r>
      <w:r>
        <w:rPr>
          <w:lang w:eastAsia="ko-KR"/>
        </w:rPr>
        <w:t>저장소</w:t>
      </w:r>
      <w:r>
        <w:rPr>
          <w:lang w:eastAsia="ko-KR"/>
        </w:rPr>
        <w:t xml:space="preserve"> </w:t>
      </w:r>
      <w:r>
        <w:rPr>
          <w:lang w:eastAsia="ko-KR"/>
        </w:rPr>
        <w:t>소개와</w:t>
      </w:r>
      <w:r>
        <w:rPr>
          <w:lang w:eastAsia="ko-KR"/>
        </w:rPr>
        <w:t xml:space="preserve"> </w:t>
      </w:r>
      <w:r>
        <w:rPr>
          <w:lang w:eastAsia="ko-KR"/>
        </w:rPr>
        <w:t>전체</w:t>
      </w:r>
      <w:r>
        <w:rPr>
          <w:lang w:eastAsia="ko-KR"/>
        </w:rPr>
        <w:t xml:space="preserve"> </w:t>
      </w:r>
      <w:r>
        <w:rPr>
          <w:lang w:eastAsia="ko-KR"/>
        </w:rPr>
        <w:t>구조</w:t>
      </w:r>
    </w:p>
    <w:p w14:paraId="7F9CDC06" w14:textId="77777777" w:rsidR="00420DA1" w:rsidRDefault="00000000">
      <w:pPr>
        <w:rPr>
          <w:lang w:eastAsia="ko-KR"/>
        </w:rPr>
      </w:pPr>
      <w:r>
        <w:rPr>
          <w:lang w:eastAsia="ko-KR"/>
        </w:rPr>
        <w:t>분석이 끝나면 저장소의 목적을 쉬운 문장으로 설명하고, 사용자와 시스템의 주요 역할을 구조도로 보여 줍니다. 비전공자는 파일 목록을 먼저 읽지 않아도 서비스가 무엇을 하는지 파악할 수 있습니다.</w:t>
      </w:r>
    </w:p>
    <w:p w14:paraId="3FB1CD4A" w14:textId="77777777" w:rsidR="00420DA1" w:rsidRDefault="00000000">
      <w:pPr>
        <w:spacing w:before="40" w:after="0"/>
        <w:jc w:val="center"/>
      </w:pPr>
      <w:r>
        <w:rPr>
          <w:noProof/>
        </w:rPr>
        <w:drawing>
          <wp:inline distT="0" distB="0" distL="0" distR="0" wp14:anchorId="2E65DE99" wp14:editId="1519663B">
            <wp:extent cx="5120640" cy="5547876"/>
            <wp:effectExtent l="0" t="0" r="0" b="0"/>
            <wp:docPr id="3" name="Picture 3" descr="그림 2. RepoWiseAI 저장소 소개와 역할 중심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pository_structure.png"/>
                    <pic:cNvPicPr/>
                  </pic:nvPicPr>
                  <pic:blipFill>
                    <a:blip r:embed="rId10"/>
                    <a:stretch>
                      <a:fillRect/>
                    </a:stretch>
                  </pic:blipFill>
                  <pic:spPr>
                    <a:xfrm>
                      <a:off x="0" y="0"/>
                      <a:ext cx="5120640" cy="5547876"/>
                    </a:xfrm>
                    <a:prstGeom prst="rect">
                      <a:avLst/>
                    </a:prstGeom>
                  </pic:spPr>
                </pic:pic>
              </a:graphicData>
            </a:graphic>
          </wp:inline>
        </w:drawing>
      </w:r>
    </w:p>
    <w:p w14:paraId="231D5425" w14:textId="77777777" w:rsidR="00420DA1" w:rsidRDefault="00000000">
      <w:pPr>
        <w:pStyle w:val="af0"/>
        <w:rPr>
          <w:lang w:eastAsia="ko-KR"/>
        </w:rPr>
      </w:pPr>
      <w:r>
        <w:rPr>
          <w:lang w:eastAsia="ko-KR"/>
        </w:rPr>
        <w:t>그림 2. RepoWiseAI 저장소 소개와 역할 중심 구조</w:t>
      </w:r>
    </w:p>
    <w:p w14:paraId="3731D520" w14:textId="77777777" w:rsidR="00420DA1" w:rsidRDefault="00000000">
      <w:pPr>
        <w:numPr>
          <w:ilvl w:val="0"/>
          <w:numId w:val="10"/>
        </w:numPr>
        <w:rPr>
          <w:lang w:eastAsia="ko-KR"/>
        </w:rPr>
      </w:pPr>
      <w:r>
        <w:rPr>
          <w:lang w:eastAsia="ko-KR"/>
        </w:rPr>
        <w:t>저장소의 목적과 주요 기능을 화면 상단에서 요약합니다.</w:t>
      </w:r>
    </w:p>
    <w:p w14:paraId="0DCA039F" w14:textId="77777777" w:rsidR="00420DA1" w:rsidRDefault="00000000">
      <w:pPr>
        <w:numPr>
          <w:ilvl w:val="0"/>
          <w:numId w:val="10"/>
        </w:numPr>
        <w:rPr>
          <w:lang w:eastAsia="ko-KR"/>
        </w:rPr>
      </w:pPr>
      <w:r>
        <w:rPr>
          <w:lang w:eastAsia="ko-KR"/>
        </w:rPr>
        <w:t>파일 수, 코드 요소 수, 검색 단위 수로 분석 규모를 확인하고, 역할을 선택해 관련 구현과 기능 흐름으로 이어서 탐색할 수 있습니다.</w:t>
      </w:r>
    </w:p>
    <w:p w14:paraId="19F999D2" w14:textId="77777777" w:rsidR="00420DA1" w:rsidRDefault="00000000">
      <w:pPr>
        <w:pStyle w:val="21"/>
        <w:pageBreakBefore/>
        <w:rPr>
          <w:lang w:eastAsia="ko-KR"/>
        </w:rPr>
      </w:pPr>
      <w:r>
        <w:rPr>
          <w:lang w:eastAsia="ko-KR"/>
        </w:rPr>
        <w:lastRenderedPageBreak/>
        <w:t xml:space="preserve">4.3 </w:t>
      </w:r>
      <w:r>
        <w:rPr>
          <w:lang w:eastAsia="ko-KR"/>
        </w:rPr>
        <w:t>역할</w:t>
      </w:r>
      <w:r>
        <w:rPr>
          <w:lang w:eastAsia="ko-KR"/>
        </w:rPr>
        <w:t xml:space="preserve"> </w:t>
      </w:r>
      <w:r>
        <w:rPr>
          <w:lang w:eastAsia="ko-KR"/>
        </w:rPr>
        <w:t>그래프와</w:t>
      </w:r>
      <w:r>
        <w:rPr>
          <w:lang w:eastAsia="ko-KR"/>
        </w:rPr>
        <w:t xml:space="preserve"> </w:t>
      </w:r>
      <w:r>
        <w:rPr>
          <w:lang w:eastAsia="ko-KR"/>
        </w:rPr>
        <w:t>상세</w:t>
      </w:r>
      <w:r>
        <w:rPr>
          <w:lang w:eastAsia="ko-KR"/>
        </w:rPr>
        <w:t xml:space="preserve"> </w:t>
      </w:r>
      <w:r>
        <w:rPr>
          <w:lang w:eastAsia="ko-KR"/>
        </w:rPr>
        <w:t>설명</w:t>
      </w:r>
    </w:p>
    <w:p w14:paraId="178EC377" w14:textId="77777777" w:rsidR="00420DA1" w:rsidRDefault="00000000">
      <w:pPr>
        <w:rPr>
          <w:lang w:eastAsia="ko-KR"/>
        </w:rPr>
      </w:pPr>
      <w:r>
        <w:rPr>
          <w:lang w:eastAsia="ko-KR"/>
        </w:rPr>
        <w:t>역할 그래프는 파일명 대신 사용자가 이해하기 쉬운 역할을 중심으로 저장소를 나눕니다. 화면에서는 ‘사용자 작업 공간’을 선택해 해당 역할의 설명과 관련 기능을 확인한 상태입니다.</w:t>
      </w:r>
    </w:p>
    <w:p w14:paraId="5AED6C38" w14:textId="77777777" w:rsidR="00420DA1" w:rsidRDefault="00000000">
      <w:pPr>
        <w:spacing w:before="40" w:after="0"/>
        <w:jc w:val="center"/>
      </w:pPr>
      <w:r>
        <w:rPr>
          <w:noProof/>
        </w:rPr>
        <w:drawing>
          <wp:inline distT="0" distB="0" distL="0" distR="0" wp14:anchorId="0A73A653" wp14:editId="11C07D2C">
            <wp:extent cx="5120640" cy="5547876"/>
            <wp:effectExtent l="0" t="0" r="0" b="0"/>
            <wp:docPr id="4" name="Picture 4" descr="그림 3. 역할 선택 후 상세 설명을 확인하는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le_detail.png"/>
                    <pic:cNvPicPr/>
                  </pic:nvPicPr>
                  <pic:blipFill>
                    <a:blip r:embed="rId11"/>
                    <a:stretch>
                      <a:fillRect/>
                    </a:stretch>
                  </pic:blipFill>
                  <pic:spPr>
                    <a:xfrm>
                      <a:off x="0" y="0"/>
                      <a:ext cx="5120640" cy="5547876"/>
                    </a:xfrm>
                    <a:prstGeom prst="rect">
                      <a:avLst/>
                    </a:prstGeom>
                  </pic:spPr>
                </pic:pic>
              </a:graphicData>
            </a:graphic>
          </wp:inline>
        </w:drawing>
      </w:r>
    </w:p>
    <w:p w14:paraId="615D7ED4" w14:textId="77777777" w:rsidR="00420DA1" w:rsidRDefault="00000000">
      <w:pPr>
        <w:pStyle w:val="af0"/>
        <w:rPr>
          <w:lang w:eastAsia="ko-KR"/>
        </w:rPr>
      </w:pPr>
      <w:r>
        <w:rPr>
          <w:lang w:eastAsia="ko-KR"/>
        </w:rPr>
        <w:t>그림 3. 역할 선택 후 상세 설명을 확인하는 화면</w:t>
      </w:r>
    </w:p>
    <w:p w14:paraId="5AD766BA" w14:textId="77777777" w:rsidR="00420DA1" w:rsidRDefault="00000000">
      <w:pPr>
        <w:numPr>
          <w:ilvl w:val="0"/>
          <w:numId w:val="10"/>
        </w:numPr>
        <w:rPr>
          <w:lang w:eastAsia="ko-KR"/>
        </w:rPr>
      </w:pPr>
      <w:r>
        <w:rPr>
          <w:lang w:eastAsia="ko-KR"/>
        </w:rPr>
        <w:t>사용자, 웹 화면, API, 작업 처리, 데이터 저장 등 역할 단위로 구조를 구분합니다.</w:t>
      </w:r>
    </w:p>
    <w:p w14:paraId="148CD400" w14:textId="77777777" w:rsidR="00420DA1" w:rsidRDefault="00000000">
      <w:pPr>
        <w:numPr>
          <w:ilvl w:val="0"/>
          <w:numId w:val="10"/>
        </w:numPr>
        <w:rPr>
          <w:lang w:eastAsia="ko-KR"/>
        </w:rPr>
      </w:pPr>
      <w:r>
        <w:rPr>
          <w:lang w:eastAsia="ko-KR"/>
        </w:rPr>
        <w:t>선택한 역할의 책임과 관련 기능을 오른쪽 패널에서 설명합니다.</w:t>
      </w:r>
    </w:p>
    <w:p w14:paraId="79ADC316" w14:textId="77777777" w:rsidR="00420DA1" w:rsidRDefault="00000000">
      <w:pPr>
        <w:numPr>
          <w:ilvl w:val="0"/>
          <w:numId w:val="10"/>
        </w:numPr>
        <w:rPr>
          <w:lang w:eastAsia="ko-KR"/>
        </w:rPr>
      </w:pPr>
      <w:r>
        <w:rPr>
          <w:lang w:eastAsia="ko-KR"/>
        </w:rPr>
        <w:t>필요할 때만 실제 파일과 구현 세부 사항으로 이동할 수 있습니다.</w:t>
      </w:r>
    </w:p>
    <w:p w14:paraId="1A2220F3" w14:textId="77777777" w:rsidR="00420DA1" w:rsidRDefault="00000000">
      <w:pPr>
        <w:pStyle w:val="21"/>
        <w:pageBreakBefore/>
        <w:rPr>
          <w:lang w:eastAsia="ko-KR"/>
        </w:rPr>
      </w:pPr>
      <w:r>
        <w:rPr>
          <w:lang w:eastAsia="ko-KR"/>
        </w:rPr>
        <w:lastRenderedPageBreak/>
        <w:t xml:space="preserve">4.4 </w:t>
      </w:r>
      <w:r>
        <w:rPr>
          <w:lang w:eastAsia="ko-KR"/>
        </w:rPr>
        <w:t>구현</w:t>
      </w:r>
      <w:r>
        <w:rPr>
          <w:lang w:eastAsia="ko-KR"/>
        </w:rPr>
        <w:t xml:space="preserve"> </w:t>
      </w:r>
      <w:r>
        <w:rPr>
          <w:lang w:eastAsia="ko-KR"/>
        </w:rPr>
        <w:t>구조</w:t>
      </w:r>
      <w:r>
        <w:rPr>
          <w:lang w:eastAsia="ko-KR"/>
        </w:rPr>
        <w:t xml:space="preserve"> </w:t>
      </w:r>
      <w:r>
        <w:rPr>
          <w:lang w:eastAsia="ko-KR"/>
        </w:rPr>
        <w:t>그래프</w:t>
      </w:r>
    </w:p>
    <w:p w14:paraId="2A56CACB" w14:textId="77777777" w:rsidR="00420DA1" w:rsidRDefault="00000000">
      <w:pPr>
        <w:rPr>
          <w:lang w:eastAsia="ko-KR"/>
        </w:rPr>
      </w:pPr>
      <w:r>
        <w:rPr>
          <w:lang w:eastAsia="ko-KR"/>
        </w:rPr>
        <w:t>구현 구조 그래프는 화면, API, 작업 처리, 데이터 저장 등 기술 요소가 어떻게 연결되는지 보여 줍니다. 전체 보기와 역할 중심 보기를 전환하고, 이전 분석 결과와 차이를 비교하거나 이미지로 내보낼 수 있습니다.</w:t>
      </w:r>
    </w:p>
    <w:p w14:paraId="5EAE9048" w14:textId="77777777" w:rsidR="00420DA1" w:rsidRDefault="00000000">
      <w:pPr>
        <w:spacing w:before="40" w:after="0"/>
        <w:jc w:val="center"/>
      </w:pPr>
      <w:r>
        <w:rPr>
          <w:noProof/>
        </w:rPr>
        <w:drawing>
          <wp:inline distT="0" distB="0" distL="0" distR="0" wp14:anchorId="208EAB3F" wp14:editId="1C4C5473">
            <wp:extent cx="5806440" cy="4520585"/>
            <wp:effectExtent l="0" t="0" r="0" b="0"/>
            <wp:docPr id="5" name="Picture 5" descr="그림 4. RepoWiseAI 전체 구현 구조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mplementation_graph.png"/>
                    <pic:cNvPicPr/>
                  </pic:nvPicPr>
                  <pic:blipFill>
                    <a:blip r:embed="rId12"/>
                    <a:stretch>
                      <a:fillRect/>
                    </a:stretch>
                  </pic:blipFill>
                  <pic:spPr>
                    <a:xfrm>
                      <a:off x="0" y="0"/>
                      <a:ext cx="5806440" cy="4520585"/>
                    </a:xfrm>
                    <a:prstGeom prst="rect">
                      <a:avLst/>
                    </a:prstGeom>
                  </pic:spPr>
                </pic:pic>
              </a:graphicData>
            </a:graphic>
          </wp:inline>
        </w:drawing>
      </w:r>
    </w:p>
    <w:p w14:paraId="69E1FF62" w14:textId="77777777" w:rsidR="00420DA1" w:rsidRDefault="00000000">
      <w:pPr>
        <w:pStyle w:val="af0"/>
        <w:rPr>
          <w:lang w:eastAsia="ko-KR"/>
        </w:rPr>
      </w:pPr>
      <w:r>
        <w:rPr>
          <w:lang w:eastAsia="ko-KR"/>
        </w:rPr>
        <w:t>그림 4. RepoWiseAI 전체 구현 구조 그래프</w:t>
      </w:r>
    </w:p>
    <w:p w14:paraId="1E0F3BA7" w14:textId="77777777" w:rsidR="00420DA1" w:rsidRDefault="00000000">
      <w:pPr>
        <w:numPr>
          <w:ilvl w:val="0"/>
          <w:numId w:val="10"/>
        </w:numPr>
        <w:rPr>
          <w:lang w:eastAsia="ko-KR"/>
        </w:rPr>
      </w:pPr>
      <w:r>
        <w:rPr>
          <w:lang w:eastAsia="ko-KR"/>
        </w:rPr>
        <w:t>22개 주요 구성 요소와 48개 연결 관계를 한 화면에서 확인할 수 있습니다.</w:t>
      </w:r>
    </w:p>
    <w:p w14:paraId="49704278" w14:textId="77777777" w:rsidR="00420DA1" w:rsidRDefault="00000000">
      <w:pPr>
        <w:numPr>
          <w:ilvl w:val="0"/>
          <w:numId w:val="10"/>
        </w:numPr>
        <w:rPr>
          <w:lang w:eastAsia="ko-KR"/>
        </w:rPr>
      </w:pPr>
      <w:r>
        <w:rPr>
          <w:lang w:eastAsia="ko-KR"/>
        </w:rPr>
        <w:t>구성 요소를 누르면 관련 설명과 근거 코드로 이동합니다.</w:t>
      </w:r>
    </w:p>
    <w:p w14:paraId="72B2D666" w14:textId="77777777" w:rsidR="00420DA1" w:rsidRDefault="00000000">
      <w:pPr>
        <w:numPr>
          <w:ilvl w:val="0"/>
          <w:numId w:val="10"/>
        </w:numPr>
        <w:rPr>
          <w:lang w:eastAsia="ko-KR"/>
        </w:rPr>
      </w:pPr>
      <w:r>
        <w:rPr>
          <w:lang w:eastAsia="ko-KR"/>
        </w:rPr>
        <w:t>PNG 또는 Mermaid 형식으로 내보내 문서와 협업 자료에 활용할 수 있습니다.</w:t>
      </w:r>
    </w:p>
    <w:p w14:paraId="51D7FAF8" w14:textId="77777777" w:rsidR="00420DA1" w:rsidRDefault="00000000">
      <w:pPr>
        <w:pStyle w:val="21"/>
        <w:pageBreakBefore/>
        <w:rPr>
          <w:lang w:eastAsia="ko-KR"/>
        </w:rPr>
      </w:pPr>
      <w:r>
        <w:rPr>
          <w:lang w:eastAsia="ko-KR"/>
        </w:rPr>
        <w:lastRenderedPageBreak/>
        <w:t xml:space="preserve">4.5 </w:t>
      </w:r>
      <w:r>
        <w:rPr>
          <w:lang w:eastAsia="ko-KR"/>
        </w:rPr>
        <w:t>기능</w:t>
      </w:r>
      <w:r>
        <w:rPr>
          <w:lang w:eastAsia="ko-KR"/>
        </w:rPr>
        <w:t xml:space="preserve"> </w:t>
      </w:r>
      <w:r>
        <w:rPr>
          <w:lang w:eastAsia="ko-KR"/>
        </w:rPr>
        <w:t>흐름</w:t>
      </w:r>
      <w:r>
        <w:rPr>
          <w:lang w:eastAsia="ko-KR"/>
        </w:rPr>
        <w:t xml:space="preserve"> </w:t>
      </w:r>
      <w:r>
        <w:rPr>
          <w:lang w:eastAsia="ko-KR"/>
        </w:rPr>
        <w:t>확인</w:t>
      </w:r>
    </w:p>
    <w:p w14:paraId="65C3D5EE" w14:textId="77777777" w:rsidR="00420DA1" w:rsidRDefault="00000000">
      <w:pPr>
        <w:rPr>
          <w:lang w:eastAsia="ko-KR"/>
        </w:rPr>
      </w:pPr>
      <w:r>
        <w:rPr>
          <w:lang w:eastAsia="ko-KR"/>
        </w:rPr>
        <w:t>기능 흐름은 사용자의 요청이 어떤 화면과 서버 기능을 거쳐 처리되는지 순서대로 설명합니다. 화면에서는 저장소 요청 흐름을 선택해 관련 단계와 구현 위치를 확인하고 있습니다.</w:t>
      </w:r>
    </w:p>
    <w:p w14:paraId="24F3037F" w14:textId="77777777" w:rsidR="00420DA1" w:rsidRDefault="00000000">
      <w:pPr>
        <w:spacing w:before="40" w:after="0"/>
        <w:jc w:val="center"/>
      </w:pPr>
      <w:r>
        <w:rPr>
          <w:noProof/>
        </w:rPr>
        <w:drawing>
          <wp:inline distT="0" distB="0" distL="0" distR="0" wp14:anchorId="37507AF9" wp14:editId="258A68F7">
            <wp:extent cx="5806440" cy="4520585"/>
            <wp:effectExtent l="0" t="0" r="0" b="0"/>
            <wp:docPr id="6" name="Picture 6" descr="그림 5. 저장소 요청 기능 흐름을 선택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flow.png"/>
                    <pic:cNvPicPr/>
                  </pic:nvPicPr>
                  <pic:blipFill>
                    <a:blip r:embed="rId13"/>
                    <a:stretch>
                      <a:fillRect/>
                    </a:stretch>
                  </pic:blipFill>
                  <pic:spPr>
                    <a:xfrm>
                      <a:off x="0" y="0"/>
                      <a:ext cx="5806440" cy="4520585"/>
                    </a:xfrm>
                    <a:prstGeom prst="rect">
                      <a:avLst/>
                    </a:prstGeom>
                  </pic:spPr>
                </pic:pic>
              </a:graphicData>
            </a:graphic>
          </wp:inline>
        </w:drawing>
      </w:r>
    </w:p>
    <w:p w14:paraId="19D9F887" w14:textId="77777777" w:rsidR="00420DA1" w:rsidRDefault="00000000">
      <w:pPr>
        <w:pStyle w:val="af0"/>
        <w:rPr>
          <w:lang w:eastAsia="ko-KR"/>
        </w:rPr>
      </w:pPr>
      <w:r>
        <w:rPr>
          <w:lang w:eastAsia="ko-KR"/>
        </w:rPr>
        <w:t>그림 5. 저장소 요청 기능 흐름을 선택한 화면</w:t>
      </w:r>
    </w:p>
    <w:p w14:paraId="5A202144" w14:textId="77777777" w:rsidR="00420DA1" w:rsidRDefault="00000000">
      <w:pPr>
        <w:numPr>
          <w:ilvl w:val="0"/>
          <w:numId w:val="10"/>
        </w:numPr>
        <w:rPr>
          <w:lang w:eastAsia="ko-KR"/>
        </w:rPr>
      </w:pPr>
      <w:r>
        <w:rPr>
          <w:lang w:eastAsia="ko-KR"/>
        </w:rPr>
        <w:t>기능별 시작점, 처리 단계, 결과를 하나의 흐름으로 연결합니다.</w:t>
      </w:r>
    </w:p>
    <w:p w14:paraId="1DA91FD2" w14:textId="77777777" w:rsidR="00420DA1" w:rsidRDefault="00000000">
      <w:pPr>
        <w:numPr>
          <w:ilvl w:val="0"/>
          <w:numId w:val="10"/>
        </w:numPr>
        <w:rPr>
          <w:lang w:eastAsia="ko-KR"/>
        </w:rPr>
      </w:pPr>
      <w:r>
        <w:rPr>
          <w:lang w:eastAsia="ko-KR"/>
        </w:rPr>
        <w:t>정상 처리뿐 아니라 오류가 발생할 수 있는 경로도 구분해 보여 줍니다.</w:t>
      </w:r>
    </w:p>
    <w:p w14:paraId="7C368743" w14:textId="77777777" w:rsidR="00420DA1" w:rsidRDefault="00000000">
      <w:pPr>
        <w:numPr>
          <w:ilvl w:val="0"/>
          <w:numId w:val="10"/>
        </w:numPr>
        <w:rPr>
          <w:lang w:eastAsia="ko-KR"/>
        </w:rPr>
      </w:pPr>
      <w:r>
        <w:rPr>
          <w:lang w:eastAsia="ko-KR"/>
        </w:rPr>
        <w:t>각 단계에서 실제 코드 위치로 바로 이동할 수 있습니다.</w:t>
      </w:r>
    </w:p>
    <w:p w14:paraId="52F01C96" w14:textId="77777777" w:rsidR="00420DA1" w:rsidRDefault="00000000">
      <w:pPr>
        <w:pStyle w:val="21"/>
        <w:pageBreakBefore/>
        <w:rPr>
          <w:lang w:eastAsia="ko-KR"/>
        </w:rPr>
      </w:pPr>
      <w:r>
        <w:rPr>
          <w:lang w:eastAsia="ko-KR"/>
        </w:rPr>
        <w:lastRenderedPageBreak/>
        <w:t xml:space="preserve">4.6 </w:t>
      </w:r>
      <w:r>
        <w:rPr>
          <w:lang w:eastAsia="ko-KR"/>
        </w:rPr>
        <w:t>코드</w:t>
      </w:r>
      <w:r>
        <w:rPr>
          <w:lang w:eastAsia="ko-KR"/>
        </w:rPr>
        <w:t xml:space="preserve"> </w:t>
      </w:r>
      <w:r>
        <w:rPr>
          <w:lang w:eastAsia="ko-KR"/>
        </w:rPr>
        <w:t>탐색과</w:t>
      </w:r>
      <w:r>
        <w:rPr>
          <w:lang w:eastAsia="ko-KR"/>
        </w:rPr>
        <w:t xml:space="preserve"> </w:t>
      </w:r>
      <w:r>
        <w:rPr>
          <w:lang w:eastAsia="ko-KR"/>
        </w:rPr>
        <w:t>시작</w:t>
      </w:r>
      <w:r>
        <w:rPr>
          <w:lang w:eastAsia="ko-KR"/>
        </w:rPr>
        <w:t xml:space="preserve"> </w:t>
      </w:r>
      <w:r>
        <w:rPr>
          <w:lang w:eastAsia="ko-KR"/>
        </w:rPr>
        <w:t>지점</w:t>
      </w:r>
      <w:r>
        <w:rPr>
          <w:lang w:eastAsia="ko-KR"/>
        </w:rPr>
        <w:t xml:space="preserve"> </w:t>
      </w:r>
      <w:r>
        <w:rPr>
          <w:lang w:eastAsia="ko-KR"/>
        </w:rPr>
        <w:t>안내</w:t>
      </w:r>
    </w:p>
    <w:p w14:paraId="60857B16" w14:textId="77777777" w:rsidR="00420DA1" w:rsidRDefault="00000000">
      <w:pPr>
        <w:rPr>
          <w:lang w:eastAsia="ko-KR"/>
        </w:rPr>
      </w:pPr>
      <w:r>
        <w:rPr>
          <w:lang w:eastAsia="ko-KR"/>
        </w:rPr>
        <w:t>코드 탐색 화면은 폴더 구조, 코드 내용, 선택한 코드의 설명을 함께 제공합니다. ‘Start Here’ 안내는 처음 읽을 파일과 순서를 제시해 큰 저장소에서도 탐색을 시작하기 쉽게 합니다.</w:t>
      </w:r>
    </w:p>
    <w:p w14:paraId="7BCFD79A" w14:textId="77777777" w:rsidR="00420DA1" w:rsidRDefault="00000000">
      <w:pPr>
        <w:spacing w:before="40" w:after="0"/>
        <w:jc w:val="center"/>
      </w:pPr>
      <w:r>
        <w:rPr>
          <w:noProof/>
        </w:rPr>
        <w:drawing>
          <wp:inline distT="0" distB="0" distL="0" distR="0" wp14:anchorId="49E9A2A6" wp14:editId="231188C2">
            <wp:extent cx="5806440" cy="4522180"/>
            <wp:effectExtent l="0" t="0" r="0" b="0"/>
            <wp:docPr id="7" name="Picture 7" descr="그림 6. RepoWiseAI 코드 탐색기와 Start Here 안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de_explorer.png"/>
                    <pic:cNvPicPr/>
                  </pic:nvPicPr>
                  <pic:blipFill>
                    <a:blip r:embed="rId14"/>
                    <a:stretch>
                      <a:fillRect/>
                    </a:stretch>
                  </pic:blipFill>
                  <pic:spPr>
                    <a:xfrm>
                      <a:off x="0" y="0"/>
                      <a:ext cx="5806440" cy="4522180"/>
                    </a:xfrm>
                    <a:prstGeom prst="rect">
                      <a:avLst/>
                    </a:prstGeom>
                  </pic:spPr>
                </pic:pic>
              </a:graphicData>
            </a:graphic>
          </wp:inline>
        </w:drawing>
      </w:r>
    </w:p>
    <w:p w14:paraId="6F8F1C43" w14:textId="77777777" w:rsidR="00420DA1" w:rsidRDefault="00000000">
      <w:pPr>
        <w:pStyle w:val="af0"/>
      </w:pPr>
      <w:r>
        <w:t>그림 6. RepoWiseAI 코드 탐색기와 Start Here 안내</w:t>
      </w:r>
    </w:p>
    <w:p w14:paraId="603C3724" w14:textId="77777777" w:rsidR="00420DA1" w:rsidRDefault="00000000">
      <w:pPr>
        <w:numPr>
          <w:ilvl w:val="0"/>
          <w:numId w:val="10"/>
        </w:numPr>
        <w:rPr>
          <w:lang w:eastAsia="ko-KR"/>
        </w:rPr>
      </w:pPr>
      <w:r>
        <w:rPr>
          <w:lang w:eastAsia="ko-KR"/>
        </w:rPr>
        <w:t>왼쪽에서 파일을 선택하고 가운데에서 실제 코드를 확인합니다.</w:t>
      </w:r>
    </w:p>
    <w:p w14:paraId="011C4336" w14:textId="77777777" w:rsidR="00420DA1" w:rsidRDefault="00000000">
      <w:pPr>
        <w:numPr>
          <w:ilvl w:val="0"/>
          <w:numId w:val="10"/>
        </w:numPr>
        <w:rPr>
          <w:lang w:eastAsia="ko-KR"/>
        </w:rPr>
      </w:pPr>
      <w:r>
        <w:rPr>
          <w:lang w:eastAsia="ko-KR"/>
        </w:rPr>
        <w:t>선택한 기능과 관련된 코드 범위를 강조해 불필요한 탐색을 줄입니다.</w:t>
      </w:r>
    </w:p>
    <w:p w14:paraId="344B2E02" w14:textId="77777777" w:rsidR="00420DA1" w:rsidRDefault="00000000">
      <w:pPr>
        <w:numPr>
          <w:ilvl w:val="0"/>
          <w:numId w:val="10"/>
        </w:numPr>
        <w:rPr>
          <w:lang w:eastAsia="ko-KR"/>
        </w:rPr>
      </w:pPr>
      <w:r>
        <w:rPr>
          <w:lang w:eastAsia="ko-KR"/>
        </w:rPr>
        <w:t>코드 일부를 선택해 해당 부분을 기준으로 질문할 수 있습니다.</w:t>
      </w:r>
    </w:p>
    <w:p w14:paraId="4330CFD4" w14:textId="77777777" w:rsidR="00420DA1" w:rsidRDefault="00000000">
      <w:pPr>
        <w:pStyle w:val="21"/>
        <w:pageBreakBefore/>
        <w:rPr>
          <w:lang w:eastAsia="ko-KR"/>
        </w:rPr>
      </w:pPr>
      <w:r>
        <w:rPr>
          <w:lang w:eastAsia="ko-KR"/>
        </w:rPr>
        <w:lastRenderedPageBreak/>
        <w:t xml:space="preserve">4.7 </w:t>
      </w:r>
      <w:r>
        <w:rPr>
          <w:lang w:eastAsia="ko-KR"/>
        </w:rPr>
        <w:t>변경</w:t>
      </w:r>
      <w:r>
        <w:rPr>
          <w:lang w:eastAsia="ko-KR"/>
        </w:rPr>
        <w:t xml:space="preserve"> </w:t>
      </w:r>
      <w:r>
        <w:rPr>
          <w:lang w:eastAsia="ko-KR"/>
        </w:rPr>
        <w:t>영향</w:t>
      </w:r>
      <w:r>
        <w:rPr>
          <w:lang w:eastAsia="ko-KR"/>
        </w:rPr>
        <w:t xml:space="preserve"> </w:t>
      </w:r>
      <w:r>
        <w:rPr>
          <w:lang w:eastAsia="ko-KR"/>
        </w:rPr>
        <w:t>분석</w:t>
      </w:r>
    </w:p>
    <w:p w14:paraId="42A1D9D6" w14:textId="77777777" w:rsidR="00420DA1" w:rsidRDefault="00000000">
      <w:pPr>
        <w:rPr>
          <w:lang w:eastAsia="ko-KR"/>
        </w:rPr>
      </w:pPr>
      <w:r>
        <w:rPr>
          <w:lang w:eastAsia="ko-KR"/>
        </w:rPr>
        <w:t>변경 영향 분석은 특정 파일이나 기능을 수정했을 때 함께 확인해야 할 부분을 정리합니다. 개발자는 변경 목적을 입력하고 직접 영향과 가능성이 있는 영향을 구분해 검토할 수 있습니다.</w:t>
      </w:r>
    </w:p>
    <w:p w14:paraId="562EB26B" w14:textId="77777777" w:rsidR="00420DA1" w:rsidRDefault="00000000">
      <w:pPr>
        <w:spacing w:before="40" w:after="0"/>
        <w:jc w:val="center"/>
      </w:pPr>
      <w:r>
        <w:rPr>
          <w:noProof/>
        </w:rPr>
        <w:drawing>
          <wp:inline distT="0" distB="0" distL="0" distR="0" wp14:anchorId="72B834C5" wp14:editId="1FCD4F8C">
            <wp:extent cx="5806440" cy="4522180"/>
            <wp:effectExtent l="0" t="0" r="0" b="0"/>
            <wp:docPr id="8" name="Picture 8" descr="그림 7. 코드 선택과 변경 영향 분석 입력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ange_impact.png"/>
                    <pic:cNvPicPr/>
                  </pic:nvPicPr>
                  <pic:blipFill>
                    <a:blip r:embed="rId15"/>
                    <a:stretch>
                      <a:fillRect/>
                    </a:stretch>
                  </pic:blipFill>
                  <pic:spPr>
                    <a:xfrm>
                      <a:off x="0" y="0"/>
                      <a:ext cx="5806440" cy="4522180"/>
                    </a:xfrm>
                    <a:prstGeom prst="rect">
                      <a:avLst/>
                    </a:prstGeom>
                  </pic:spPr>
                </pic:pic>
              </a:graphicData>
            </a:graphic>
          </wp:inline>
        </w:drawing>
      </w:r>
    </w:p>
    <w:p w14:paraId="587F9E3E" w14:textId="77777777" w:rsidR="00420DA1" w:rsidRDefault="00000000">
      <w:pPr>
        <w:pStyle w:val="af0"/>
        <w:rPr>
          <w:lang w:eastAsia="ko-KR"/>
        </w:rPr>
      </w:pPr>
      <w:r>
        <w:rPr>
          <w:lang w:eastAsia="ko-KR"/>
        </w:rPr>
        <w:t>그림 7. 코드 선택과 변경 영향 분석 입력 화면</w:t>
      </w:r>
    </w:p>
    <w:p w14:paraId="32E69587" w14:textId="77777777" w:rsidR="00420DA1" w:rsidRDefault="00000000">
      <w:pPr>
        <w:numPr>
          <w:ilvl w:val="0"/>
          <w:numId w:val="10"/>
        </w:numPr>
        <w:rPr>
          <w:lang w:eastAsia="ko-KR"/>
        </w:rPr>
      </w:pPr>
      <w:r>
        <w:rPr>
          <w:lang w:eastAsia="ko-KR"/>
        </w:rPr>
        <w:t>현재 선택한 코드와 연결된 기능 및 파일을 추적합니다.</w:t>
      </w:r>
    </w:p>
    <w:p w14:paraId="53033030" w14:textId="77777777" w:rsidR="00420DA1" w:rsidRDefault="00000000">
      <w:pPr>
        <w:numPr>
          <w:ilvl w:val="0"/>
          <w:numId w:val="10"/>
        </w:numPr>
        <w:rPr>
          <w:lang w:eastAsia="ko-KR"/>
        </w:rPr>
      </w:pPr>
      <w:r>
        <w:rPr>
          <w:lang w:eastAsia="ko-KR"/>
        </w:rPr>
        <w:t>즉시 영향을 받는 부분과 추가 확인이 필요한 부분을 나누어 제시합니다.</w:t>
      </w:r>
    </w:p>
    <w:p w14:paraId="3C5C7A9A" w14:textId="77777777" w:rsidR="00420DA1" w:rsidRDefault="00000000">
      <w:pPr>
        <w:numPr>
          <w:ilvl w:val="0"/>
          <w:numId w:val="10"/>
        </w:numPr>
        <w:rPr>
          <w:lang w:eastAsia="ko-KR"/>
        </w:rPr>
      </w:pPr>
      <w:r>
        <w:rPr>
          <w:lang w:eastAsia="ko-KR"/>
        </w:rPr>
        <w:t>분석 시간이 긴 작업은 DeepTask로 실행하고 진행 상태와 취소를 지원합니다.</w:t>
      </w:r>
    </w:p>
    <w:p w14:paraId="42D845A1" w14:textId="77777777" w:rsidR="00420DA1" w:rsidRDefault="00000000">
      <w:pPr>
        <w:pStyle w:val="21"/>
        <w:pageBreakBefore/>
        <w:rPr>
          <w:lang w:eastAsia="ko-KR"/>
        </w:rPr>
      </w:pPr>
      <w:r>
        <w:rPr>
          <w:lang w:eastAsia="ko-KR"/>
        </w:rPr>
        <w:lastRenderedPageBreak/>
        <w:t xml:space="preserve">4.8 </w:t>
      </w:r>
      <w:r>
        <w:rPr>
          <w:lang w:eastAsia="ko-KR"/>
        </w:rPr>
        <w:t>사용자</w:t>
      </w:r>
      <w:r>
        <w:rPr>
          <w:lang w:eastAsia="ko-KR"/>
        </w:rPr>
        <w:t xml:space="preserve"> </w:t>
      </w:r>
      <w:r>
        <w:rPr>
          <w:lang w:eastAsia="ko-KR"/>
        </w:rPr>
        <w:t>수준</w:t>
      </w:r>
      <w:r>
        <w:rPr>
          <w:lang w:eastAsia="ko-KR"/>
        </w:rPr>
        <w:t xml:space="preserve"> </w:t>
      </w:r>
      <w:r>
        <w:rPr>
          <w:lang w:eastAsia="ko-KR"/>
        </w:rPr>
        <w:t>진단과</w:t>
      </w:r>
      <w:r>
        <w:rPr>
          <w:lang w:eastAsia="ko-KR"/>
        </w:rPr>
        <w:t xml:space="preserve"> </w:t>
      </w:r>
      <w:r>
        <w:rPr>
          <w:lang w:eastAsia="ko-KR"/>
        </w:rPr>
        <w:t>학습</w:t>
      </w:r>
      <w:r>
        <w:rPr>
          <w:lang w:eastAsia="ko-KR"/>
        </w:rPr>
        <w:t xml:space="preserve"> </w:t>
      </w:r>
      <w:r>
        <w:rPr>
          <w:lang w:eastAsia="ko-KR"/>
        </w:rPr>
        <w:t>경로</w:t>
      </w:r>
    </w:p>
    <w:p w14:paraId="7DF4099A" w14:textId="77777777" w:rsidR="00420DA1" w:rsidRDefault="00000000">
      <w:pPr>
        <w:rPr>
          <w:lang w:eastAsia="ko-KR"/>
        </w:rPr>
      </w:pPr>
      <w:r>
        <w:rPr>
          <w:lang w:eastAsia="ko-KR"/>
        </w:rPr>
        <w:t>학습 기능은 사용자의 경험과 목표를 간단히 진단한 뒤, 현재 저장소를 이해하는 데 필요한 개념을 순서대로 구성합니다. 학습 활동 결과에 따라 보충 설명이나 다음 단계가 조정됩니다.</w:t>
      </w:r>
    </w:p>
    <w:p w14:paraId="16214A2A" w14:textId="77777777" w:rsidR="00420DA1" w:rsidRDefault="00000000">
      <w:pPr>
        <w:spacing w:before="40" w:after="0"/>
        <w:jc w:val="center"/>
      </w:pPr>
      <w:r>
        <w:rPr>
          <w:noProof/>
        </w:rPr>
        <w:drawing>
          <wp:inline distT="0" distB="0" distL="0" distR="0" wp14:anchorId="22716994" wp14:editId="73EC23AF">
            <wp:extent cx="5806440" cy="4522180"/>
            <wp:effectExtent l="0" t="0" r="0" b="0"/>
            <wp:docPr id="9" name="Picture 9" descr="그림 8. RepoWiseAI 적응형 학습 진단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earning_diagnostic.png"/>
                    <pic:cNvPicPr/>
                  </pic:nvPicPr>
                  <pic:blipFill>
                    <a:blip r:embed="rId16"/>
                    <a:stretch>
                      <a:fillRect/>
                    </a:stretch>
                  </pic:blipFill>
                  <pic:spPr>
                    <a:xfrm>
                      <a:off x="0" y="0"/>
                      <a:ext cx="5806440" cy="4522180"/>
                    </a:xfrm>
                    <a:prstGeom prst="rect">
                      <a:avLst/>
                    </a:prstGeom>
                  </pic:spPr>
                </pic:pic>
              </a:graphicData>
            </a:graphic>
          </wp:inline>
        </w:drawing>
      </w:r>
    </w:p>
    <w:p w14:paraId="1626F26B" w14:textId="77777777" w:rsidR="00420DA1" w:rsidRDefault="00000000">
      <w:pPr>
        <w:pStyle w:val="af0"/>
        <w:rPr>
          <w:lang w:eastAsia="ko-KR"/>
        </w:rPr>
      </w:pPr>
      <w:r>
        <w:rPr>
          <w:lang w:eastAsia="ko-KR"/>
        </w:rPr>
        <w:t>그림 8. RepoWiseAI 적응형 학습 진단 화면</w:t>
      </w:r>
    </w:p>
    <w:p w14:paraId="6F2EBF72" w14:textId="77777777" w:rsidR="00420DA1" w:rsidRDefault="00000000">
      <w:pPr>
        <w:numPr>
          <w:ilvl w:val="0"/>
          <w:numId w:val="10"/>
        </w:numPr>
        <w:rPr>
          <w:lang w:eastAsia="ko-KR"/>
        </w:rPr>
      </w:pPr>
      <w:r>
        <w:rPr>
          <w:lang w:eastAsia="ko-KR"/>
        </w:rPr>
        <w:t>6~7개 질문으로 현재 경험 수준과 학습 목적을 확인합니다.</w:t>
      </w:r>
    </w:p>
    <w:p w14:paraId="6F736AAD" w14:textId="77777777" w:rsidR="00420DA1" w:rsidRDefault="00000000">
      <w:pPr>
        <w:numPr>
          <w:ilvl w:val="0"/>
          <w:numId w:val="10"/>
        </w:numPr>
        <w:rPr>
          <w:lang w:eastAsia="ko-KR"/>
        </w:rPr>
      </w:pPr>
      <w:r>
        <w:rPr>
          <w:lang w:eastAsia="ko-KR"/>
        </w:rPr>
        <w:t>저장소의 실제 코드에 연결된 최대 40단계 학습 경로를 구성합니다.</w:t>
      </w:r>
    </w:p>
    <w:p w14:paraId="39D06F33" w14:textId="77777777" w:rsidR="00420DA1" w:rsidRDefault="00000000">
      <w:pPr>
        <w:numPr>
          <w:ilvl w:val="0"/>
          <w:numId w:val="10"/>
        </w:numPr>
        <w:rPr>
          <w:lang w:eastAsia="ko-KR"/>
        </w:rPr>
      </w:pPr>
      <w:r>
        <w:rPr>
          <w:lang w:eastAsia="ko-KR"/>
        </w:rPr>
        <w:t>틀린 답이나 부족한 선수 개념을 발견하면 보충 학습 후 원래 경로로 돌아옵니다.</w:t>
      </w:r>
    </w:p>
    <w:p w14:paraId="0C46D737" w14:textId="77777777" w:rsidR="00420DA1" w:rsidRDefault="00000000">
      <w:pPr>
        <w:numPr>
          <w:ilvl w:val="0"/>
          <w:numId w:val="10"/>
        </w:numPr>
        <w:rPr>
          <w:lang w:eastAsia="ko-KR"/>
        </w:rPr>
      </w:pPr>
      <w:r>
        <w:rPr>
          <w:lang w:eastAsia="ko-KR"/>
        </w:rPr>
        <w:t>현재는 기본 학습 활동이 구현되어 있으며, 난이도 자동 조정과 활동 유형 확대가 남아 있습니다.</w:t>
      </w:r>
    </w:p>
    <w:p w14:paraId="14BB0ABC" w14:textId="77777777" w:rsidR="00420DA1" w:rsidRDefault="00000000">
      <w:pPr>
        <w:pStyle w:val="21"/>
        <w:pageBreakBefore/>
        <w:rPr>
          <w:lang w:eastAsia="ko-KR"/>
        </w:rPr>
      </w:pPr>
      <w:r>
        <w:rPr>
          <w:lang w:eastAsia="ko-KR"/>
        </w:rPr>
        <w:lastRenderedPageBreak/>
        <w:t xml:space="preserve">4.9 </w:t>
      </w:r>
      <w:r>
        <w:rPr>
          <w:lang w:eastAsia="ko-KR"/>
        </w:rPr>
        <w:t>화면</w:t>
      </w:r>
      <w:r>
        <w:rPr>
          <w:lang w:eastAsia="ko-KR"/>
        </w:rPr>
        <w:t xml:space="preserve"> </w:t>
      </w:r>
      <w:r>
        <w:rPr>
          <w:lang w:eastAsia="ko-KR"/>
        </w:rPr>
        <w:t>뒤에서</w:t>
      </w:r>
      <w:r>
        <w:rPr>
          <w:lang w:eastAsia="ko-KR"/>
        </w:rPr>
        <w:t xml:space="preserve"> </w:t>
      </w:r>
      <w:r>
        <w:rPr>
          <w:lang w:eastAsia="ko-KR"/>
        </w:rPr>
        <w:t>구현된</w:t>
      </w:r>
      <w:r>
        <w:rPr>
          <w:lang w:eastAsia="ko-KR"/>
        </w:rPr>
        <w:t xml:space="preserve"> </w:t>
      </w:r>
      <w:r>
        <w:rPr>
          <w:lang w:eastAsia="ko-KR"/>
        </w:rPr>
        <w:t>핵심</w:t>
      </w:r>
      <w:r>
        <w:rPr>
          <w:lang w:eastAsia="ko-KR"/>
        </w:rPr>
        <w:t xml:space="preserve"> </w:t>
      </w:r>
      <w:r>
        <w:rPr>
          <w:lang w:eastAsia="ko-KR"/>
        </w:rPr>
        <w:t>기능</w:t>
      </w:r>
    </w:p>
    <w:p w14:paraId="66979926" w14:textId="77777777" w:rsidR="00420DA1" w:rsidRDefault="00000000">
      <w:pPr>
        <w:rPr>
          <w:lang w:eastAsia="ko-KR"/>
        </w:rPr>
      </w:pPr>
      <w:r>
        <w:rPr>
          <w:lang w:eastAsia="ko-KR"/>
        </w:rPr>
        <w:t>화면에 직접 드러나지 않지만, 서비스의 정확성과 안정성을 위해 다음 기능도 구현되어 있습니다.</w:t>
      </w:r>
    </w:p>
    <w:p w14:paraId="60DB3240" w14:textId="77777777" w:rsidR="00420DA1" w:rsidRDefault="00000000">
      <w:pPr>
        <w:numPr>
          <w:ilvl w:val="0"/>
          <w:numId w:val="10"/>
        </w:numPr>
        <w:rPr>
          <w:lang w:eastAsia="ko-KR"/>
        </w:rPr>
      </w:pPr>
      <w:r>
        <w:rPr>
          <w:b/>
          <w:color w:val="0B2545"/>
          <w:lang w:eastAsia="ko-KR"/>
        </w:rPr>
        <w:t>코드 근거 답변:</w:t>
      </w:r>
      <w:r>
        <w:rPr>
          <w:lang w:eastAsia="ko-KR"/>
        </w:rPr>
        <w:t xml:space="preserve"> 검색 결과의 파일, 줄 번호와 내용이 현재 분석 버전과 일치하는지 확인합니다.</w:t>
      </w:r>
    </w:p>
    <w:p w14:paraId="5423AD39" w14:textId="77777777" w:rsidR="00420DA1" w:rsidRDefault="00000000">
      <w:pPr>
        <w:numPr>
          <w:ilvl w:val="0"/>
          <w:numId w:val="10"/>
        </w:numPr>
        <w:rPr>
          <w:lang w:eastAsia="ko-KR"/>
        </w:rPr>
      </w:pPr>
      <w:r>
        <w:rPr>
          <w:b/>
          <w:color w:val="0B2545"/>
          <w:lang w:eastAsia="ko-KR"/>
        </w:rPr>
        <w:t>고정 버전 분석:</w:t>
      </w:r>
      <w:r>
        <w:rPr>
          <w:lang w:eastAsia="ko-KR"/>
        </w:rPr>
        <w:t xml:space="preserve"> 브랜치 이름이 아니라 실제 커밋 번호를 기준으로 결과를 저장합니다.</w:t>
      </w:r>
    </w:p>
    <w:p w14:paraId="77B933BA" w14:textId="77777777" w:rsidR="00420DA1" w:rsidRDefault="00000000">
      <w:pPr>
        <w:numPr>
          <w:ilvl w:val="0"/>
          <w:numId w:val="10"/>
        </w:numPr>
        <w:rPr>
          <w:lang w:eastAsia="ko-KR"/>
        </w:rPr>
      </w:pPr>
      <w:r>
        <w:rPr>
          <w:b/>
          <w:color w:val="0B2545"/>
          <w:lang w:eastAsia="ko-KR"/>
        </w:rPr>
        <w:t>안전한 저장소 수집:</w:t>
      </w:r>
      <w:r>
        <w:rPr>
          <w:lang w:eastAsia="ko-KR"/>
        </w:rPr>
        <w:t xml:space="preserve"> 경로 이탈, 비밀 파일, 지나치게 큰 파일과 압축 파일을 걸러냅니다.</w:t>
      </w:r>
    </w:p>
    <w:p w14:paraId="1702667A" w14:textId="77777777" w:rsidR="00420DA1" w:rsidRDefault="00000000">
      <w:pPr>
        <w:numPr>
          <w:ilvl w:val="0"/>
          <w:numId w:val="10"/>
        </w:numPr>
        <w:rPr>
          <w:lang w:eastAsia="ko-KR"/>
        </w:rPr>
      </w:pPr>
      <w:r>
        <w:rPr>
          <w:b/>
          <w:color w:val="0B2545"/>
          <w:lang w:eastAsia="ko-KR"/>
        </w:rPr>
        <w:t>혼합 검색:</w:t>
      </w:r>
      <w:r>
        <w:rPr>
          <w:lang w:eastAsia="ko-KR"/>
        </w:rPr>
        <w:t xml:space="preserve"> 정확한 단어 검색과 의미 기반 검색을 함께 사용합니다.</w:t>
      </w:r>
    </w:p>
    <w:p w14:paraId="52220C31" w14:textId="77777777" w:rsidR="00420DA1" w:rsidRDefault="00000000">
      <w:pPr>
        <w:numPr>
          <w:ilvl w:val="0"/>
          <w:numId w:val="10"/>
        </w:numPr>
        <w:rPr>
          <w:lang w:eastAsia="ko-KR"/>
        </w:rPr>
      </w:pPr>
      <w:r>
        <w:rPr>
          <w:b/>
          <w:color w:val="0B2545"/>
          <w:lang w:eastAsia="ko-KR"/>
        </w:rPr>
        <w:t>장시간 작업:</w:t>
      </w:r>
      <w:r>
        <w:rPr>
          <w:lang w:eastAsia="ko-KR"/>
        </w:rPr>
        <w:t xml:space="preserve"> 데이터베이스에 작업 상태를 저장하고 진행 상황 전송, 재연결, 취소를 지원합니다.</w:t>
      </w:r>
    </w:p>
    <w:p w14:paraId="7F3AA4A4" w14:textId="77777777" w:rsidR="00420DA1" w:rsidRDefault="00000000">
      <w:pPr>
        <w:numPr>
          <w:ilvl w:val="0"/>
          <w:numId w:val="10"/>
        </w:numPr>
        <w:rPr>
          <w:lang w:eastAsia="ko-KR"/>
        </w:rPr>
      </w:pPr>
      <w:r>
        <w:rPr>
          <w:b/>
          <w:color w:val="0B2545"/>
          <w:lang w:eastAsia="ko-KR"/>
        </w:rPr>
        <w:t>음성 학습 기반:</w:t>
      </w:r>
      <w:r>
        <w:rPr>
          <w:lang w:eastAsia="ko-KR"/>
        </w:rPr>
        <w:t xml:space="preserve"> 누르고 말하기 방식의 실시간 음성 연결을 학습 화면과 연동했습니다.</w:t>
      </w:r>
    </w:p>
    <w:p w14:paraId="07CB168D" w14:textId="77777777" w:rsidR="00420DA1" w:rsidRDefault="00000000">
      <w:pPr>
        <w:pStyle w:val="21"/>
      </w:pPr>
      <w:r>
        <w:t>기능별</w:t>
      </w:r>
      <w:r>
        <w:t xml:space="preserve"> </w:t>
      </w:r>
      <w:r>
        <w:t>현재</w:t>
      </w:r>
      <w:r>
        <w:t xml:space="preserve"> </w:t>
      </w:r>
      <w:r>
        <w:t>상태</w:t>
      </w:r>
    </w:p>
    <w:tbl>
      <w:tblPr>
        <w:tblStyle w:val="af9"/>
        <w:tblW w:w="9360" w:type="dxa"/>
        <w:tblInd w:w="120" w:type="dxa"/>
        <w:tblLayout w:type="fixed"/>
        <w:tblLook w:val="04A0" w:firstRow="1" w:lastRow="0" w:firstColumn="1" w:lastColumn="0" w:noHBand="0" w:noVBand="1"/>
      </w:tblPr>
      <w:tblGrid>
        <w:gridCol w:w="1900"/>
        <w:gridCol w:w="2100"/>
        <w:gridCol w:w="5360"/>
      </w:tblGrid>
      <w:tr w:rsidR="00420DA1" w14:paraId="65FC1263" w14:textId="77777777">
        <w:trPr>
          <w:tblHeader/>
        </w:trPr>
        <w:tc>
          <w:tcPr>
            <w:tcW w:w="1900" w:type="dxa"/>
            <w:shd w:val="clear" w:color="auto" w:fill="F2F4F7"/>
            <w:tcMar>
              <w:top w:w="80" w:type="dxa"/>
              <w:left w:w="120" w:type="dxa"/>
              <w:bottom w:w="80" w:type="dxa"/>
              <w:right w:w="120" w:type="dxa"/>
            </w:tcMar>
            <w:vAlign w:val="center"/>
          </w:tcPr>
          <w:p w14:paraId="152CD327" w14:textId="77777777" w:rsidR="00420DA1" w:rsidRDefault="00000000">
            <w:pPr>
              <w:jc w:val="center"/>
            </w:pPr>
            <w:r>
              <w:rPr>
                <w:b/>
                <w:color w:val="0B2545"/>
                <w:sz w:val="19"/>
              </w:rPr>
              <w:t>구분</w:t>
            </w:r>
          </w:p>
        </w:tc>
        <w:tc>
          <w:tcPr>
            <w:tcW w:w="2100" w:type="dxa"/>
            <w:shd w:val="clear" w:color="auto" w:fill="F2F4F7"/>
            <w:tcMar>
              <w:top w:w="80" w:type="dxa"/>
              <w:left w:w="120" w:type="dxa"/>
              <w:bottom w:w="80" w:type="dxa"/>
              <w:right w:w="120" w:type="dxa"/>
            </w:tcMar>
            <w:vAlign w:val="center"/>
          </w:tcPr>
          <w:p w14:paraId="73AD2DEC" w14:textId="77777777" w:rsidR="00420DA1" w:rsidRDefault="00000000">
            <w:pPr>
              <w:jc w:val="center"/>
            </w:pPr>
            <w:r>
              <w:rPr>
                <w:b/>
                <w:color w:val="0B2545"/>
                <w:sz w:val="19"/>
              </w:rPr>
              <w:t>현재 상태</w:t>
            </w:r>
          </w:p>
        </w:tc>
        <w:tc>
          <w:tcPr>
            <w:tcW w:w="5360" w:type="dxa"/>
            <w:shd w:val="clear" w:color="auto" w:fill="F2F4F7"/>
            <w:tcMar>
              <w:top w:w="80" w:type="dxa"/>
              <w:left w:w="120" w:type="dxa"/>
              <w:bottom w:w="80" w:type="dxa"/>
              <w:right w:w="120" w:type="dxa"/>
            </w:tcMar>
            <w:vAlign w:val="center"/>
          </w:tcPr>
          <w:p w14:paraId="55C79DC3" w14:textId="77777777" w:rsidR="00420DA1" w:rsidRDefault="00000000">
            <w:pPr>
              <w:jc w:val="center"/>
            </w:pPr>
            <w:r>
              <w:rPr>
                <w:b/>
                <w:color w:val="0B2545"/>
                <w:sz w:val="19"/>
              </w:rPr>
              <w:t>설명</w:t>
            </w:r>
          </w:p>
        </w:tc>
      </w:tr>
      <w:tr w:rsidR="00420DA1" w14:paraId="392197FF" w14:textId="77777777">
        <w:tc>
          <w:tcPr>
            <w:tcW w:w="1900" w:type="dxa"/>
          </w:tcPr>
          <w:p w14:paraId="125A43EC" w14:textId="77777777" w:rsidR="00420DA1" w:rsidRDefault="00000000">
            <w:pPr>
              <w:spacing w:after="0"/>
              <w:jc w:val="center"/>
            </w:pPr>
            <w:r>
              <w:rPr>
                <w:sz w:val="18"/>
              </w:rPr>
              <w:t>Repository Story</w:t>
            </w:r>
          </w:p>
        </w:tc>
        <w:tc>
          <w:tcPr>
            <w:tcW w:w="2100" w:type="dxa"/>
          </w:tcPr>
          <w:p w14:paraId="2BEC740D" w14:textId="77777777" w:rsidR="00420DA1" w:rsidRDefault="00000000">
            <w:pPr>
              <w:spacing w:after="0"/>
              <w:jc w:val="center"/>
            </w:pPr>
            <w:r>
              <w:rPr>
                <w:b/>
                <w:color w:val="2F6B4F"/>
                <w:sz w:val="18"/>
              </w:rPr>
              <w:t>완료</w:t>
            </w:r>
          </w:p>
        </w:tc>
        <w:tc>
          <w:tcPr>
            <w:tcW w:w="5360" w:type="dxa"/>
          </w:tcPr>
          <w:p w14:paraId="292CDCDB" w14:textId="77777777" w:rsidR="00420DA1" w:rsidRDefault="00000000">
            <w:pPr>
              <w:spacing w:after="0"/>
              <w:rPr>
                <w:lang w:eastAsia="ko-KR"/>
              </w:rPr>
            </w:pPr>
            <w:r>
              <w:rPr>
                <w:sz w:val="18"/>
                <w:lang w:eastAsia="ko-KR"/>
              </w:rPr>
              <w:t>목적·역할 구조와 반응형 상세 화면</w:t>
            </w:r>
          </w:p>
        </w:tc>
      </w:tr>
      <w:tr w:rsidR="00420DA1" w14:paraId="2D71ADED" w14:textId="77777777">
        <w:tc>
          <w:tcPr>
            <w:tcW w:w="1900" w:type="dxa"/>
          </w:tcPr>
          <w:p w14:paraId="58D0F4B1" w14:textId="77777777" w:rsidR="00420DA1" w:rsidRDefault="00000000">
            <w:pPr>
              <w:spacing w:after="0"/>
              <w:jc w:val="center"/>
            </w:pPr>
            <w:r>
              <w:rPr>
                <w:sz w:val="18"/>
              </w:rPr>
              <w:t xml:space="preserve">Project </w:t>
            </w:r>
            <w:proofErr w:type="spellStart"/>
            <w:r>
              <w:rPr>
                <w:sz w:val="18"/>
              </w:rPr>
              <w:t>Map·Feature</w:t>
            </w:r>
            <w:proofErr w:type="spellEnd"/>
            <w:r>
              <w:rPr>
                <w:sz w:val="18"/>
              </w:rPr>
              <w:t xml:space="preserve"> Flow</w:t>
            </w:r>
          </w:p>
        </w:tc>
        <w:tc>
          <w:tcPr>
            <w:tcW w:w="2100" w:type="dxa"/>
          </w:tcPr>
          <w:p w14:paraId="63480915" w14:textId="77777777" w:rsidR="00420DA1" w:rsidRDefault="00000000">
            <w:pPr>
              <w:spacing w:after="0"/>
              <w:jc w:val="center"/>
            </w:pPr>
            <w:r>
              <w:rPr>
                <w:b/>
                <w:color w:val="2F6B4F"/>
                <w:sz w:val="18"/>
              </w:rPr>
              <w:t>완료</w:t>
            </w:r>
          </w:p>
        </w:tc>
        <w:tc>
          <w:tcPr>
            <w:tcW w:w="5360" w:type="dxa"/>
          </w:tcPr>
          <w:p w14:paraId="5D916237" w14:textId="77777777" w:rsidR="00420DA1" w:rsidRDefault="00000000">
            <w:pPr>
              <w:spacing w:after="0"/>
              <w:rPr>
                <w:lang w:eastAsia="ko-KR"/>
              </w:rPr>
            </w:pPr>
            <w:r>
              <w:rPr>
                <w:sz w:val="18"/>
                <w:lang w:eastAsia="ko-KR"/>
              </w:rPr>
              <w:t>기능 목록, 정상·실패 경로, 코드 이동</w:t>
            </w:r>
          </w:p>
        </w:tc>
      </w:tr>
      <w:tr w:rsidR="00420DA1" w14:paraId="734919D3" w14:textId="77777777">
        <w:tc>
          <w:tcPr>
            <w:tcW w:w="1900" w:type="dxa"/>
          </w:tcPr>
          <w:p w14:paraId="7D2A1DAF" w14:textId="77777777" w:rsidR="00420DA1" w:rsidRDefault="00000000">
            <w:pPr>
              <w:spacing w:after="0"/>
              <w:jc w:val="center"/>
            </w:pPr>
            <w:r>
              <w:rPr>
                <w:sz w:val="18"/>
              </w:rPr>
              <w:t xml:space="preserve">Code </w:t>
            </w:r>
            <w:proofErr w:type="spellStart"/>
            <w:r>
              <w:rPr>
                <w:sz w:val="18"/>
              </w:rPr>
              <w:t>Focus·Change</w:t>
            </w:r>
            <w:proofErr w:type="spellEnd"/>
            <w:r>
              <w:rPr>
                <w:sz w:val="18"/>
              </w:rPr>
              <w:t xml:space="preserve"> Brief</w:t>
            </w:r>
          </w:p>
        </w:tc>
        <w:tc>
          <w:tcPr>
            <w:tcW w:w="2100" w:type="dxa"/>
          </w:tcPr>
          <w:p w14:paraId="53C1B271" w14:textId="77777777" w:rsidR="00420DA1" w:rsidRDefault="00000000">
            <w:pPr>
              <w:spacing w:after="0"/>
              <w:jc w:val="center"/>
            </w:pPr>
            <w:r>
              <w:rPr>
                <w:b/>
                <w:color w:val="2F6B4F"/>
                <w:sz w:val="18"/>
              </w:rPr>
              <w:t>완료</w:t>
            </w:r>
          </w:p>
        </w:tc>
        <w:tc>
          <w:tcPr>
            <w:tcW w:w="5360" w:type="dxa"/>
          </w:tcPr>
          <w:p w14:paraId="48E77A3C" w14:textId="77777777" w:rsidR="00420DA1" w:rsidRDefault="00000000">
            <w:pPr>
              <w:spacing w:after="0"/>
              <w:rPr>
                <w:lang w:eastAsia="ko-KR"/>
              </w:rPr>
            </w:pPr>
            <w:r>
              <w:rPr>
                <w:sz w:val="18"/>
                <w:lang w:eastAsia="ko-KR"/>
              </w:rPr>
              <w:t>최소 코드 설명과 변경 영향 추적</w:t>
            </w:r>
          </w:p>
        </w:tc>
      </w:tr>
      <w:tr w:rsidR="00420DA1" w14:paraId="7464C8CD" w14:textId="77777777">
        <w:tc>
          <w:tcPr>
            <w:tcW w:w="1900" w:type="dxa"/>
          </w:tcPr>
          <w:p w14:paraId="56709F2C" w14:textId="77777777" w:rsidR="00420DA1" w:rsidRDefault="00000000">
            <w:pPr>
              <w:spacing w:after="0"/>
              <w:jc w:val="center"/>
            </w:pPr>
            <w:r>
              <w:rPr>
                <w:sz w:val="18"/>
              </w:rPr>
              <w:t>Architecture Graph</w:t>
            </w:r>
          </w:p>
        </w:tc>
        <w:tc>
          <w:tcPr>
            <w:tcW w:w="2100" w:type="dxa"/>
          </w:tcPr>
          <w:p w14:paraId="39974E00" w14:textId="77777777" w:rsidR="00420DA1" w:rsidRDefault="00000000">
            <w:pPr>
              <w:spacing w:after="0"/>
              <w:jc w:val="center"/>
            </w:pPr>
            <w:r>
              <w:rPr>
                <w:b/>
                <w:color w:val="2F6B4F"/>
                <w:sz w:val="18"/>
              </w:rPr>
              <w:t>완료</w:t>
            </w:r>
          </w:p>
        </w:tc>
        <w:tc>
          <w:tcPr>
            <w:tcW w:w="5360" w:type="dxa"/>
          </w:tcPr>
          <w:p w14:paraId="7C9828DE" w14:textId="77777777" w:rsidR="00420DA1" w:rsidRDefault="00000000">
            <w:pPr>
              <w:spacing w:after="0"/>
              <w:rPr>
                <w:lang w:eastAsia="ko-KR"/>
              </w:rPr>
            </w:pPr>
            <w:r>
              <w:rPr>
                <w:sz w:val="18"/>
                <w:lang w:eastAsia="ko-KR"/>
              </w:rPr>
              <w:t>구조 검증, 비교, PNG·Mermaid 내보내기</w:t>
            </w:r>
          </w:p>
        </w:tc>
      </w:tr>
      <w:tr w:rsidR="00420DA1" w14:paraId="38F08ED8" w14:textId="77777777">
        <w:tc>
          <w:tcPr>
            <w:tcW w:w="1900" w:type="dxa"/>
          </w:tcPr>
          <w:p w14:paraId="59785FED" w14:textId="77777777" w:rsidR="00420DA1" w:rsidRDefault="00000000">
            <w:pPr>
              <w:spacing w:after="0"/>
              <w:jc w:val="center"/>
            </w:pPr>
            <w:proofErr w:type="spellStart"/>
            <w:r>
              <w:rPr>
                <w:sz w:val="18"/>
              </w:rPr>
              <w:t>DeepTask</w:t>
            </w:r>
            <w:proofErr w:type="spellEnd"/>
          </w:p>
        </w:tc>
        <w:tc>
          <w:tcPr>
            <w:tcW w:w="2100" w:type="dxa"/>
          </w:tcPr>
          <w:p w14:paraId="7A04DFE2" w14:textId="77777777" w:rsidR="00420DA1" w:rsidRDefault="00000000">
            <w:pPr>
              <w:spacing w:after="0"/>
              <w:jc w:val="center"/>
            </w:pPr>
            <w:r>
              <w:rPr>
                <w:b/>
                <w:color w:val="2F6B4F"/>
                <w:sz w:val="18"/>
              </w:rPr>
              <w:t>완료</w:t>
            </w:r>
          </w:p>
        </w:tc>
        <w:tc>
          <w:tcPr>
            <w:tcW w:w="5360" w:type="dxa"/>
          </w:tcPr>
          <w:p w14:paraId="280DEAAC" w14:textId="77777777" w:rsidR="00420DA1" w:rsidRDefault="00000000">
            <w:pPr>
              <w:spacing w:after="0"/>
              <w:rPr>
                <w:lang w:eastAsia="ko-KR"/>
              </w:rPr>
            </w:pPr>
            <w:r>
              <w:rPr>
                <w:sz w:val="18"/>
                <w:lang w:eastAsia="ko-KR"/>
              </w:rPr>
              <w:t>진행 상태 전송, 취소, 재접속, 중복 방지</w:t>
            </w:r>
          </w:p>
        </w:tc>
      </w:tr>
      <w:tr w:rsidR="00420DA1" w14:paraId="6EA05D77" w14:textId="77777777">
        <w:tc>
          <w:tcPr>
            <w:tcW w:w="1900" w:type="dxa"/>
          </w:tcPr>
          <w:p w14:paraId="7FA4BD72" w14:textId="77777777" w:rsidR="00420DA1" w:rsidRDefault="00000000">
            <w:pPr>
              <w:spacing w:after="0"/>
              <w:jc w:val="center"/>
            </w:pPr>
            <w:proofErr w:type="spellStart"/>
            <w:r>
              <w:rPr>
                <w:sz w:val="18"/>
              </w:rPr>
              <w:t>실시간</w:t>
            </w:r>
            <w:proofErr w:type="spellEnd"/>
            <w:r>
              <w:rPr>
                <w:sz w:val="18"/>
              </w:rPr>
              <w:t xml:space="preserve"> </w:t>
            </w:r>
            <w:proofErr w:type="spellStart"/>
            <w:r>
              <w:rPr>
                <w:sz w:val="18"/>
              </w:rPr>
              <w:t>음성</w:t>
            </w:r>
            <w:proofErr w:type="spellEnd"/>
          </w:p>
        </w:tc>
        <w:tc>
          <w:tcPr>
            <w:tcW w:w="2100" w:type="dxa"/>
          </w:tcPr>
          <w:p w14:paraId="6E04BB78" w14:textId="77777777" w:rsidR="00420DA1" w:rsidRDefault="00000000">
            <w:pPr>
              <w:spacing w:after="0"/>
              <w:jc w:val="center"/>
            </w:pPr>
            <w:r>
              <w:rPr>
                <w:b/>
                <w:color w:val="8A6100"/>
                <w:sz w:val="18"/>
              </w:rPr>
              <w:t>부분 완료</w:t>
            </w:r>
          </w:p>
        </w:tc>
        <w:tc>
          <w:tcPr>
            <w:tcW w:w="5360" w:type="dxa"/>
          </w:tcPr>
          <w:p w14:paraId="4698CA94" w14:textId="77777777" w:rsidR="00420DA1" w:rsidRDefault="00000000">
            <w:pPr>
              <w:spacing w:after="0"/>
              <w:rPr>
                <w:lang w:eastAsia="ko-KR"/>
              </w:rPr>
            </w:pPr>
            <w:r>
              <w:rPr>
                <w:sz w:val="18"/>
                <w:lang w:eastAsia="ko-KR"/>
              </w:rPr>
              <w:t>기본 연결 완료, 세션 저장과 명령 처리 보강 필요</w:t>
            </w:r>
          </w:p>
        </w:tc>
      </w:tr>
      <w:tr w:rsidR="00420DA1" w14:paraId="52DF9976" w14:textId="77777777">
        <w:tc>
          <w:tcPr>
            <w:tcW w:w="1900" w:type="dxa"/>
          </w:tcPr>
          <w:p w14:paraId="192E85EF" w14:textId="77777777" w:rsidR="00420DA1" w:rsidRDefault="00000000">
            <w:pPr>
              <w:spacing w:after="0"/>
              <w:jc w:val="center"/>
            </w:pPr>
            <w:proofErr w:type="spellStart"/>
            <w:r>
              <w:rPr>
                <w:sz w:val="18"/>
              </w:rPr>
              <w:t>공식</w:t>
            </w:r>
            <w:proofErr w:type="spellEnd"/>
            <w:r>
              <w:rPr>
                <w:sz w:val="18"/>
              </w:rPr>
              <w:t xml:space="preserve"> </w:t>
            </w:r>
            <w:proofErr w:type="spellStart"/>
            <w:r>
              <w:rPr>
                <w:sz w:val="18"/>
              </w:rPr>
              <w:t>학습자료</w:t>
            </w:r>
            <w:proofErr w:type="spellEnd"/>
          </w:p>
        </w:tc>
        <w:tc>
          <w:tcPr>
            <w:tcW w:w="2100" w:type="dxa"/>
          </w:tcPr>
          <w:p w14:paraId="28D4E44A" w14:textId="77777777" w:rsidR="00420DA1" w:rsidRDefault="00000000">
            <w:pPr>
              <w:spacing w:after="0"/>
              <w:jc w:val="center"/>
            </w:pPr>
            <w:r>
              <w:rPr>
                <w:b/>
                <w:color w:val="8A6100"/>
                <w:sz w:val="18"/>
              </w:rPr>
              <w:t>부분 완료</w:t>
            </w:r>
          </w:p>
        </w:tc>
        <w:tc>
          <w:tcPr>
            <w:tcW w:w="5360" w:type="dxa"/>
          </w:tcPr>
          <w:p w14:paraId="0A46A2C8" w14:textId="77777777" w:rsidR="00420DA1" w:rsidRDefault="00000000">
            <w:pPr>
              <w:spacing w:after="0"/>
              <w:rPr>
                <w:lang w:eastAsia="ko-KR"/>
              </w:rPr>
            </w:pPr>
            <w:r>
              <w:rPr>
                <w:sz w:val="18"/>
                <w:lang w:eastAsia="ko-KR"/>
              </w:rPr>
              <w:t>허용 목록은 있음, 최신성 자동 확인 필요</w:t>
            </w:r>
          </w:p>
        </w:tc>
      </w:tr>
      <w:tr w:rsidR="00420DA1" w14:paraId="6B218BA7" w14:textId="77777777">
        <w:tc>
          <w:tcPr>
            <w:tcW w:w="1900" w:type="dxa"/>
          </w:tcPr>
          <w:p w14:paraId="670F36A8" w14:textId="77777777" w:rsidR="00420DA1" w:rsidRDefault="00000000">
            <w:pPr>
              <w:spacing w:after="0"/>
              <w:jc w:val="center"/>
            </w:pPr>
            <w:proofErr w:type="spellStart"/>
            <w:r>
              <w:rPr>
                <w:sz w:val="18"/>
              </w:rPr>
              <w:t>품질</w:t>
            </w:r>
            <w:proofErr w:type="spellEnd"/>
            <w:r>
              <w:rPr>
                <w:sz w:val="18"/>
              </w:rPr>
              <w:t xml:space="preserve"> </w:t>
            </w:r>
            <w:proofErr w:type="spellStart"/>
            <w:r>
              <w:rPr>
                <w:sz w:val="18"/>
              </w:rPr>
              <w:t>평가</w:t>
            </w:r>
            <w:proofErr w:type="spellEnd"/>
          </w:p>
        </w:tc>
        <w:tc>
          <w:tcPr>
            <w:tcW w:w="2100" w:type="dxa"/>
          </w:tcPr>
          <w:p w14:paraId="4DB0AF5C" w14:textId="77777777" w:rsidR="00420DA1" w:rsidRDefault="00000000">
            <w:pPr>
              <w:spacing w:after="0"/>
              <w:jc w:val="center"/>
            </w:pPr>
            <w:r>
              <w:rPr>
                <w:b/>
                <w:color w:val="8A6100"/>
                <w:sz w:val="18"/>
              </w:rPr>
              <w:t>부분 완료</w:t>
            </w:r>
          </w:p>
        </w:tc>
        <w:tc>
          <w:tcPr>
            <w:tcW w:w="5360" w:type="dxa"/>
          </w:tcPr>
          <w:p w14:paraId="0E443E95" w14:textId="77777777" w:rsidR="00420DA1" w:rsidRDefault="00000000">
            <w:pPr>
              <w:spacing w:after="0"/>
              <w:rPr>
                <w:lang w:eastAsia="ko-KR"/>
              </w:rPr>
            </w:pPr>
            <w:r>
              <w:rPr>
                <w:sz w:val="18"/>
                <w:lang w:eastAsia="ko-KR"/>
              </w:rPr>
              <w:t>구조·검색 평가는 있음, 학습·브라우저 평가 확대 필요</w:t>
            </w:r>
          </w:p>
        </w:tc>
      </w:tr>
    </w:tbl>
    <w:p w14:paraId="00F78859" w14:textId="77777777" w:rsidR="00420DA1" w:rsidRDefault="00420DA1">
      <w:pPr>
        <w:spacing w:after="0"/>
        <w:rPr>
          <w:lang w:eastAsia="ko-KR"/>
        </w:rPr>
      </w:pPr>
    </w:p>
    <w:p w14:paraId="3336696B" w14:textId="77777777" w:rsidR="00420DA1" w:rsidRDefault="00000000">
      <w:pPr>
        <w:pStyle w:val="1"/>
        <w:pageBreakBefore/>
      </w:pPr>
      <w:r>
        <w:lastRenderedPageBreak/>
        <w:t xml:space="preserve">5. </w:t>
      </w:r>
      <w:r>
        <w:t>남은</w:t>
      </w:r>
      <w:r>
        <w:t xml:space="preserve"> </w:t>
      </w:r>
      <w:r>
        <w:t>작업</w:t>
      </w:r>
    </w:p>
    <w:tbl>
      <w:tblPr>
        <w:tblStyle w:val="af9"/>
        <w:tblW w:w="9360" w:type="dxa"/>
        <w:tblInd w:w="120" w:type="dxa"/>
        <w:tblLayout w:type="fixed"/>
        <w:tblLook w:val="04A0" w:firstRow="1" w:lastRow="0" w:firstColumn="1" w:lastColumn="0" w:noHBand="0" w:noVBand="1"/>
      </w:tblPr>
      <w:tblGrid>
        <w:gridCol w:w="9360"/>
      </w:tblGrid>
      <w:tr w:rsidR="00420DA1" w14:paraId="733C7325" w14:textId="77777777">
        <w:tc>
          <w:tcPr>
            <w:tcW w:w="9360" w:type="dxa"/>
            <w:shd w:val="clear" w:color="auto" w:fill="FFF8E6"/>
            <w:tcMar>
              <w:top w:w="80" w:type="dxa"/>
              <w:left w:w="120" w:type="dxa"/>
              <w:bottom w:w="80" w:type="dxa"/>
              <w:right w:w="120" w:type="dxa"/>
            </w:tcMar>
            <w:vAlign w:val="center"/>
          </w:tcPr>
          <w:p w14:paraId="4976F25B" w14:textId="77777777" w:rsidR="00420DA1" w:rsidRDefault="00000000">
            <w:pPr>
              <w:spacing w:after="40"/>
              <w:rPr>
                <w:lang w:eastAsia="ko-KR"/>
              </w:rPr>
            </w:pPr>
            <w:r>
              <w:rPr>
                <w:b/>
                <w:color w:val="8A6100"/>
                <w:sz w:val="21"/>
                <w:lang w:eastAsia="ko-KR"/>
              </w:rPr>
              <w:t xml:space="preserve">핵심 판단  </w:t>
            </w:r>
            <w:r>
              <w:rPr>
                <w:color w:val="0B2545"/>
                <w:sz w:val="21"/>
                <w:lang w:eastAsia="ko-KR"/>
              </w:rPr>
              <w:t>현재 버전은 로컬에서 전체 흐름을 확인할 수 있는 수준입니다. 실제 공개 서비스로 운영하려면 로그인, 배포, 보안, 복구와 운영 관측 기능이 필요합니다.</w:t>
            </w:r>
          </w:p>
        </w:tc>
      </w:tr>
    </w:tbl>
    <w:p w14:paraId="711A521E" w14:textId="77777777" w:rsidR="00420DA1" w:rsidRDefault="00420DA1">
      <w:pPr>
        <w:spacing w:after="0"/>
        <w:rPr>
          <w:lang w:eastAsia="ko-KR"/>
        </w:rPr>
      </w:pPr>
    </w:p>
    <w:p w14:paraId="19CD3685" w14:textId="77777777" w:rsidR="00420DA1" w:rsidRDefault="00000000">
      <w:pPr>
        <w:pStyle w:val="21"/>
      </w:pPr>
      <w:r>
        <w:t xml:space="preserve">P0. </w:t>
      </w:r>
      <w:r>
        <w:t>현재</w:t>
      </w:r>
      <w:r>
        <w:t xml:space="preserve"> </w:t>
      </w:r>
      <w:r>
        <w:t>기능</w:t>
      </w:r>
      <w:r>
        <w:t xml:space="preserve"> </w:t>
      </w:r>
      <w:r>
        <w:t>안정화</w:t>
      </w:r>
    </w:p>
    <w:p w14:paraId="70B15C43" w14:textId="77777777" w:rsidR="00420DA1" w:rsidRDefault="00000000">
      <w:pPr>
        <w:numPr>
          <w:ilvl w:val="0"/>
          <w:numId w:val="10"/>
        </w:numPr>
        <w:rPr>
          <w:lang w:eastAsia="ko-KR"/>
        </w:rPr>
      </w:pPr>
      <w:r>
        <w:rPr>
          <w:lang w:eastAsia="ko-KR"/>
        </w:rPr>
        <w:t>서로 다른 유형의 저장소에서도 구조 설명이 안정적으로 만들어지는지 검수합니다.</w:t>
      </w:r>
    </w:p>
    <w:p w14:paraId="5F2D6F46" w14:textId="77777777" w:rsidR="00420DA1" w:rsidRDefault="00000000">
      <w:pPr>
        <w:numPr>
          <w:ilvl w:val="0"/>
          <w:numId w:val="10"/>
        </w:numPr>
        <w:rPr>
          <w:lang w:eastAsia="ko-KR"/>
        </w:rPr>
      </w:pPr>
      <w:r>
        <w:rPr>
          <w:lang w:eastAsia="ko-KR"/>
        </w:rPr>
        <w:t>학습 화면을 새로고침해도 최근 답변, 활동과 보충 학습 상태가 복구되도록 합니다.</w:t>
      </w:r>
    </w:p>
    <w:p w14:paraId="6D12B0DC" w14:textId="77777777" w:rsidR="00420DA1" w:rsidRDefault="00000000">
      <w:pPr>
        <w:numPr>
          <w:ilvl w:val="0"/>
          <w:numId w:val="10"/>
        </w:numPr>
        <w:rPr>
          <w:lang w:eastAsia="ko-KR"/>
        </w:rPr>
      </w:pPr>
      <w:r>
        <w:rPr>
          <w:lang w:eastAsia="ko-KR"/>
        </w:rPr>
        <w:t>공식 학습자료의 최신 확인 시각과 사용 가능 상태를 자동으로 갱신합니다.</w:t>
      </w:r>
    </w:p>
    <w:p w14:paraId="0117DF5D" w14:textId="77777777" w:rsidR="00420DA1" w:rsidRDefault="00000000">
      <w:pPr>
        <w:numPr>
          <w:ilvl w:val="0"/>
          <w:numId w:val="10"/>
        </w:numPr>
        <w:rPr>
          <w:lang w:eastAsia="ko-KR"/>
        </w:rPr>
      </w:pPr>
      <w:r>
        <w:rPr>
          <w:lang w:eastAsia="ko-KR"/>
        </w:rPr>
        <w:t>학습 품질을 변경 전후로 비교할 수 있는 평가 자료와 보고서를 만듭니다.</w:t>
      </w:r>
    </w:p>
    <w:p w14:paraId="0BE09495" w14:textId="77777777" w:rsidR="00420DA1" w:rsidRDefault="00000000">
      <w:pPr>
        <w:numPr>
          <w:ilvl w:val="0"/>
          <w:numId w:val="10"/>
        </w:numPr>
        <w:rPr>
          <w:lang w:eastAsia="ko-KR"/>
        </w:rPr>
      </w:pPr>
      <w:r>
        <w:rPr>
          <w:lang w:eastAsia="ko-KR"/>
        </w:rPr>
        <w:t>검색, AI 생성, 작업 처리 실패를 같은 기록으로 추적하고 재시도·시간 초과·재연결을 검증합니다.</w:t>
      </w:r>
    </w:p>
    <w:p w14:paraId="41B0C889" w14:textId="77777777" w:rsidR="00420DA1" w:rsidRDefault="00000000">
      <w:pPr>
        <w:pStyle w:val="21"/>
      </w:pPr>
      <w:r>
        <w:t xml:space="preserve">P1. </w:t>
      </w:r>
      <w:r>
        <w:t>계획된</w:t>
      </w:r>
      <w:r>
        <w:t xml:space="preserve"> </w:t>
      </w:r>
      <w:r>
        <w:t>기능</w:t>
      </w:r>
      <w:r>
        <w:t xml:space="preserve"> </w:t>
      </w:r>
      <w:r>
        <w:t>확장</w:t>
      </w:r>
    </w:p>
    <w:p w14:paraId="3609FBC9" w14:textId="77777777" w:rsidR="00420DA1" w:rsidRDefault="00000000">
      <w:pPr>
        <w:numPr>
          <w:ilvl w:val="0"/>
          <w:numId w:val="10"/>
        </w:numPr>
        <w:rPr>
          <w:lang w:eastAsia="ko-KR"/>
        </w:rPr>
      </w:pPr>
      <w:r>
        <w:rPr>
          <w:lang w:eastAsia="ko-KR"/>
        </w:rPr>
        <w:t>음성 세션 저장, 말 끊기 처리, 중복 명령 방지 등 음성 기능 2단계를 완성합니다.</w:t>
      </w:r>
    </w:p>
    <w:p w14:paraId="380D1F3E" w14:textId="77777777" w:rsidR="00420DA1" w:rsidRDefault="00000000">
      <w:pPr>
        <w:numPr>
          <w:ilvl w:val="0"/>
          <w:numId w:val="10"/>
        </w:numPr>
        <w:rPr>
          <w:lang w:eastAsia="ko-KR"/>
        </w:rPr>
      </w:pPr>
      <w:r>
        <w:rPr>
          <w:lang w:eastAsia="ko-KR"/>
        </w:rPr>
        <w:t>학습자의 직전 결과와 숙련도에 따라 문제 난이도와 활동 유형을 조정합니다.</w:t>
      </w:r>
    </w:p>
    <w:p w14:paraId="6A746377" w14:textId="77777777" w:rsidR="00420DA1" w:rsidRDefault="00000000">
      <w:pPr>
        <w:numPr>
          <w:ilvl w:val="0"/>
          <w:numId w:val="10"/>
        </w:numPr>
        <w:rPr>
          <w:lang w:eastAsia="ko-KR"/>
        </w:rPr>
      </w:pPr>
      <w:r>
        <w:rPr>
          <w:lang w:eastAsia="ko-KR"/>
        </w:rPr>
        <w:t>학습 경로 변경안을 미리 보고 적용·거절하며 변경 차이를 확인하도록 합니다.</w:t>
      </w:r>
    </w:p>
    <w:p w14:paraId="0E18B32F" w14:textId="77777777" w:rsidR="00420DA1" w:rsidRDefault="00000000">
      <w:pPr>
        <w:numPr>
          <w:ilvl w:val="0"/>
          <w:numId w:val="10"/>
        </w:numPr>
        <w:rPr>
          <w:lang w:eastAsia="ko-KR"/>
        </w:rPr>
      </w:pPr>
      <w:r>
        <w:rPr>
          <w:lang w:eastAsia="ko-KR"/>
        </w:rPr>
        <w:t>TypeScript와 Python 분석 범위 및 다양한 저장소 평가 자료를 확대합니다.</w:t>
      </w:r>
    </w:p>
    <w:p w14:paraId="649EDB94" w14:textId="77777777" w:rsidR="00420DA1" w:rsidRDefault="00000000">
      <w:pPr>
        <w:pStyle w:val="21"/>
        <w:pageBreakBefore/>
      </w:pPr>
      <w:r>
        <w:lastRenderedPageBreak/>
        <w:t xml:space="preserve">P2. </w:t>
      </w:r>
      <w:r>
        <w:t>실제</w:t>
      </w:r>
      <w:r>
        <w:t xml:space="preserve"> </w:t>
      </w:r>
      <w:r>
        <w:t>서비스</w:t>
      </w:r>
      <w:r>
        <w:t xml:space="preserve"> </w:t>
      </w:r>
      <w:r>
        <w:t>운영</w:t>
      </w:r>
      <w:r>
        <w:t xml:space="preserve"> </w:t>
      </w:r>
      <w:r>
        <w:t>준비</w:t>
      </w:r>
    </w:p>
    <w:p w14:paraId="3D5A9DE0" w14:textId="77777777" w:rsidR="00420DA1" w:rsidRDefault="00000000">
      <w:pPr>
        <w:numPr>
          <w:ilvl w:val="0"/>
          <w:numId w:val="10"/>
        </w:numPr>
        <w:rPr>
          <w:lang w:eastAsia="ko-KR"/>
        </w:rPr>
      </w:pPr>
      <w:r>
        <w:rPr>
          <w:b/>
          <w:color w:val="0B2545"/>
          <w:lang w:eastAsia="ko-KR"/>
        </w:rPr>
        <w:t>로그인과 인증(Authentication):</w:t>
      </w:r>
      <w:r>
        <w:rPr>
          <w:lang w:eastAsia="ko-KR"/>
        </w:rPr>
        <w:t xml:space="preserve"> 사용자 계정을 확인하고 본인의 데이터만 접근하도록 구분합니다.</w:t>
      </w:r>
    </w:p>
    <w:p w14:paraId="58675D6F" w14:textId="77777777" w:rsidR="00420DA1" w:rsidRDefault="00000000">
      <w:pPr>
        <w:numPr>
          <w:ilvl w:val="0"/>
          <w:numId w:val="10"/>
        </w:numPr>
        <w:rPr>
          <w:lang w:eastAsia="ko-KR"/>
        </w:rPr>
      </w:pPr>
      <w:r>
        <w:rPr>
          <w:b/>
          <w:color w:val="0B2545"/>
          <w:lang w:eastAsia="ko-KR"/>
        </w:rPr>
        <w:t>비공개 저장소:</w:t>
      </w:r>
      <w:r>
        <w:rPr>
          <w:lang w:eastAsia="ko-KR"/>
        </w:rPr>
        <w:t xml:space="preserve"> GitHub 권한 연결과 안전한 접근 범위를 구현합니다.</w:t>
      </w:r>
    </w:p>
    <w:p w14:paraId="10785AF8" w14:textId="77777777" w:rsidR="00420DA1" w:rsidRDefault="00000000">
      <w:pPr>
        <w:numPr>
          <w:ilvl w:val="0"/>
          <w:numId w:val="10"/>
        </w:numPr>
        <w:rPr>
          <w:lang w:eastAsia="ko-KR"/>
        </w:rPr>
      </w:pPr>
      <w:r>
        <w:rPr>
          <w:b/>
          <w:color w:val="0B2545"/>
          <w:lang w:eastAsia="ko-KR"/>
        </w:rPr>
        <w:t>실제 배포:</w:t>
      </w:r>
      <w:r>
        <w:rPr>
          <w:lang w:eastAsia="ko-KR"/>
        </w:rPr>
        <w:t xml:space="preserve"> 웹, API, 데이터베이스와 작업 처리 서버를 운영 환경에 배포합니다.</w:t>
      </w:r>
    </w:p>
    <w:p w14:paraId="7446A84B" w14:textId="77777777" w:rsidR="00420DA1" w:rsidRDefault="00000000">
      <w:pPr>
        <w:numPr>
          <w:ilvl w:val="0"/>
          <w:numId w:val="10"/>
        </w:numPr>
        <w:rPr>
          <w:lang w:eastAsia="ko-KR"/>
        </w:rPr>
      </w:pPr>
      <w:r>
        <w:rPr>
          <w:b/>
          <w:color w:val="0B2545"/>
          <w:lang w:eastAsia="ko-KR"/>
        </w:rPr>
        <w:t>운영 안전:</w:t>
      </w:r>
      <w:r>
        <w:rPr>
          <w:lang w:eastAsia="ko-KR"/>
        </w:rPr>
        <w:t xml:space="preserve"> 비밀 정보 관리, 데이터베이스 백업, 변경 적용과 되돌리기 절차를 마련합니다.</w:t>
      </w:r>
    </w:p>
    <w:p w14:paraId="55B33B08" w14:textId="77777777" w:rsidR="00420DA1" w:rsidRDefault="00000000">
      <w:pPr>
        <w:numPr>
          <w:ilvl w:val="0"/>
          <w:numId w:val="10"/>
        </w:numPr>
        <w:rPr>
          <w:lang w:eastAsia="ko-KR"/>
        </w:rPr>
      </w:pPr>
      <w:r>
        <w:rPr>
          <w:b/>
          <w:color w:val="0B2545"/>
          <w:lang w:eastAsia="ko-KR"/>
        </w:rPr>
        <w:t>비용과 성능:</w:t>
      </w:r>
      <w:r>
        <w:rPr>
          <w:lang w:eastAsia="ko-KR"/>
        </w:rPr>
        <w:t xml:space="preserve"> AI 사용량, 비용, 처리 시간, 오류를 확인하는 화면을 만듭니다.</w:t>
      </w:r>
    </w:p>
    <w:p w14:paraId="57EC906D" w14:textId="77777777" w:rsidR="00420DA1" w:rsidRDefault="00000000">
      <w:pPr>
        <w:numPr>
          <w:ilvl w:val="0"/>
          <w:numId w:val="10"/>
        </w:numPr>
        <w:rPr>
          <w:lang w:eastAsia="ko-KR"/>
        </w:rPr>
      </w:pPr>
      <w:r>
        <w:rPr>
          <w:b/>
          <w:color w:val="0B2545"/>
          <w:lang w:eastAsia="ko-KR"/>
        </w:rPr>
        <w:t>데이터 정책:</w:t>
      </w:r>
      <w:r>
        <w:rPr>
          <w:lang w:eastAsia="ko-KR"/>
        </w:rPr>
        <w:t xml:space="preserve"> 보존 기간, 삭제, 내보내기와 자동 정리 작업을 구현합니다.</w:t>
      </w:r>
    </w:p>
    <w:p w14:paraId="296D7C5E" w14:textId="77777777" w:rsidR="00420DA1" w:rsidRDefault="00000000">
      <w:pPr>
        <w:numPr>
          <w:ilvl w:val="0"/>
          <w:numId w:val="10"/>
        </w:numPr>
        <w:rPr>
          <w:lang w:eastAsia="ko-KR"/>
        </w:rPr>
      </w:pPr>
      <w:r>
        <w:rPr>
          <w:b/>
          <w:color w:val="0B2545"/>
          <w:lang w:eastAsia="ko-KR"/>
        </w:rPr>
        <w:t>보안과 품질:</w:t>
      </w:r>
      <w:r>
        <w:rPr>
          <w:lang w:eastAsia="ko-KR"/>
        </w:rPr>
        <w:t xml:space="preserve"> 요청 제한, 악용 방지, 접근성, 브라우저 호환성, 부하·보안 점검을 수행합니다.</w:t>
      </w:r>
    </w:p>
    <w:p w14:paraId="6848E2A9" w14:textId="77777777" w:rsidR="00420DA1" w:rsidRDefault="00000000">
      <w:pPr>
        <w:pStyle w:val="1"/>
        <w:pageBreakBefore/>
        <w:rPr>
          <w:lang w:eastAsia="ko-KR"/>
        </w:rPr>
      </w:pPr>
      <w:r>
        <w:rPr>
          <w:lang w:eastAsia="ko-KR"/>
        </w:rPr>
        <w:lastRenderedPageBreak/>
        <w:t xml:space="preserve">6. </w:t>
      </w:r>
      <w:r>
        <w:rPr>
          <w:lang w:eastAsia="ko-KR"/>
        </w:rPr>
        <w:t>이후</w:t>
      </w:r>
      <w:r>
        <w:rPr>
          <w:lang w:eastAsia="ko-KR"/>
        </w:rPr>
        <w:t xml:space="preserve"> </w:t>
      </w:r>
      <w:r>
        <w:rPr>
          <w:lang w:eastAsia="ko-KR"/>
        </w:rPr>
        <w:t>진행</w:t>
      </w:r>
      <w:r>
        <w:rPr>
          <w:lang w:eastAsia="ko-KR"/>
        </w:rPr>
        <w:t xml:space="preserve"> </w:t>
      </w:r>
      <w:r>
        <w:rPr>
          <w:lang w:eastAsia="ko-KR"/>
        </w:rPr>
        <w:t>계획</w:t>
      </w:r>
    </w:p>
    <w:p w14:paraId="4F2C564B" w14:textId="77777777" w:rsidR="00420DA1" w:rsidRDefault="00000000">
      <w:pPr>
        <w:rPr>
          <w:lang w:eastAsia="ko-KR"/>
        </w:rPr>
      </w:pPr>
      <w:r>
        <w:rPr>
          <w:lang w:eastAsia="ko-KR"/>
        </w:rPr>
        <w:t>일정은 품질 검증 결과에 따라 조정하며, 다음 순서로 진행합니다.</w:t>
      </w:r>
    </w:p>
    <w:p w14:paraId="72F76079" w14:textId="77777777" w:rsidR="00420DA1" w:rsidRDefault="00000000">
      <w:pPr>
        <w:numPr>
          <w:ilvl w:val="0"/>
          <w:numId w:val="11"/>
        </w:numPr>
        <w:rPr>
          <w:lang w:eastAsia="ko-KR"/>
        </w:rPr>
      </w:pPr>
      <w:r>
        <w:rPr>
          <w:b/>
          <w:color w:val="0B2545"/>
          <w:lang w:eastAsia="ko-KR"/>
        </w:rPr>
        <w:t xml:space="preserve">로컬 기능 안정화 — </w:t>
      </w:r>
      <w:r>
        <w:rPr>
          <w:lang w:eastAsia="ko-KR"/>
        </w:rPr>
        <w:t>새로고침 복구, 오류 처리, 공식 자료 최신성, 평가 자동화를 우선 보완합니다.</w:t>
      </w:r>
    </w:p>
    <w:p w14:paraId="173CEB02" w14:textId="77777777" w:rsidR="00420DA1" w:rsidRDefault="00000000">
      <w:pPr>
        <w:numPr>
          <w:ilvl w:val="0"/>
          <w:numId w:val="11"/>
        </w:numPr>
        <w:rPr>
          <w:lang w:eastAsia="ko-KR"/>
        </w:rPr>
      </w:pPr>
      <w:r>
        <w:rPr>
          <w:b/>
          <w:color w:val="0B2545"/>
          <w:lang w:eastAsia="ko-KR"/>
        </w:rPr>
        <w:t xml:space="preserve">로그인과 데이터 구분 — </w:t>
      </w:r>
      <w:r>
        <w:rPr>
          <w:lang w:eastAsia="ko-KR"/>
        </w:rPr>
        <w:t>사용자 인증, 사용자별 저장소·학습 데이터 경계, 비공개 저장소 접근을 구현합니다.</w:t>
      </w:r>
    </w:p>
    <w:p w14:paraId="171078AE" w14:textId="77777777" w:rsidR="00420DA1" w:rsidRDefault="00000000">
      <w:pPr>
        <w:numPr>
          <w:ilvl w:val="0"/>
          <w:numId w:val="11"/>
        </w:numPr>
        <w:rPr>
          <w:lang w:eastAsia="ko-KR"/>
        </w:rPr>
      </w:pPr>
      <w:r>
        <w:rPr>
          <w:b/>
          <w:color w:val="0B2545"/>
          <w:lang w:eastAsia="ko-KR"/>
        </w:rPr>
        <w:t xml:space="preserve">실제 배포와 운영 기반 — </w:t>
      </w:r>
      <w:r>
        <w:rPr>
          <w:lang w:eastAsia="ko-KR"/>
        </w:rPr>
        <w:t>서버 배포, 비밀 정보 관리, 백업·변경·복구 절차, 비용·지연 관측을 준비합니다.</w:t>
      </w:r>
    </w:p>
    <w:p w14:paraId="6DF27397" w14:textId="77777777" w:rsidR="00420DA1" w:rsidRDefault="00000000">
      <w:pPr>
        <w:numPr>
          <w:ilvl w:val="0"/>
          <w:numId w:val="11"/>
        </w:numPr>
        <w:rPr>
          <w:lang w:eastAsia="ko-KR"/>
        </w:rPr>
      </w:pPr>
      <w:r>
        <w:rPr>
          <w:b/>
          <w:color w:val="0B2545"/>
          <w:lang w:eastAsia="ko-KR"/>
        </w:rPr>
        <w:t xml:space="preserve">기능 확장 — </w:t>
      </w:r>
      <w:r>
        <w:rPr>
          <w:lang w:eastAsia="ko-KR"/>
        </w:rPr>
        <w:t>음성 2단계, 적응형 활동, 학습 경로 변경 제안, 분석 언어와 평가 범위를 확대합니다.</w:t>
      </w:r>
    </w:p>
    <w:p w14:paraId="09495388" w14:textId="77777777" w:rsidR="00420DA1" w:rsidRDefault="00000000">
      <w:pPr>
        <w:numPr>
          <w:ilvl w:val="0"/>
          <w:numId w:val="11"/>
        </w:numPr>
        <w:rPr>
          <w:lang w:eastAsia="ko-KR"/>
        </w:rPr>
      </w:pPr>
      <w:r>
        <w:rPr>
          <w:b/>
          <w:color w:val="0B2545"/>
          <w:lang w:eastAsia="ko-KR"/>
        </w:rPr>
        <w:t xml:space="preserve">공개 전 검증 — </w:t>
      </w:r>
      <w:r>
        <w:rPr>
          <w:lang w:eastAsia="ko-KR"/>
        </w:rPr>
        <w:t>접근성, 주요 브라우저, 부하, 보안과 데이터 삭제 절차를 확인합니다.</w:t>
      </w:r>
    </w:p>
    <w:p w14:paraId="5D163CA1" w14:textId="77777777" w:rsidR="00420DA1" w:rsidRDefault="00000000">
      <w:pPr>
        <w:pStyle w:val="1"/>
        <w:rPr>
          <w:lang w:eastAsia="ko-KR"/>
        </w:rPr>
      </w:pPr>
      <w:r>
        <w:rPr>
          <w:lang w:eastAsia="ko-KR"/>
        </w:rPr>
        <w:t xml:space="preserve">7. </w:t>
      </w:r>
      <w:r>
        <w:rPr>
          <w:lang w:eastAsia="ko-KR"/>
        </w:rPr>
        <w:t>현재</w:t>
      </w:r>
      <w:r>
        <w:rPr>
          <w:lang w:eastAsia="ko-KR"/>
        </w:rPr>
        <w:t xml:space="preserve"> </w:t>
      </w:r>
      <w:r>
        <w:rPr>
          <w:lang w:eastAsia="ko-KR"/>
        </w:rPr>
        <w:t>평가</w:t>
      </w:r>
    </w:p>
    <w:p w14:paraId="3920DD7B" w14:textId="77777777" w:rsidR="00420DA1" w:rsidRDefault="00000000">
      <w:pPr>
        <w:rPr>
          <w:lang w:eastAsia="ko-KR"/>
        </w:rPr>
      </w:pPr>
      <w:r>
        <w:rPr>
          <w:lang w:eastAsia="ko-KR"/>
        </w:rPr>
        <w:t>RepoWise AI는 공개 GitHub 저장소를 분석하고, 구조 이해부터 코드 탐색, 변경 영향 확인, 맞춤형 학습까지 연결하는 핵심 흐름을 로컬 환경에서 구현했습니다. 실제 서비스 공개 전에는 인증과 사용자 데이터 구분, 운영 환경 배포, 백업·보안·비용 관측을 반드시 보완해야 합니다.</w:t>
      </w:r>
    </w:p>
    <w:tbl>
      <w:tblPr>
        <w:tblStyle w:val="af9"/>
        <w:tblW w:w="9360" w:type="dxa"/>
        <w:tblInd w:w="120" w:type="dxa"/>
        <w:tblLayout w:type="fixed"/>
        <w:tblLook w:val="04A0" w:firstRow="1" w:lastRow="0" w:firstColumn="1" w:lastColumn="0" w:noHBand="0" w:noVBand="1"/>
      </w:tblPr>
      <w:tblGrid>
        <w:gridCol w:w="9360"/>
      </w:tblGrid>
      <w:tr w:rsidR="00420DA1" w14:paraId="1AA6190B" w14:textId="77777777">
        <w:tc>
          <w:tcPr>
            <w:tcW w:w="9360" w:type="dxa"/>
            <w:shd w:val="clear" w:color="auto" w:fill="F4F6F9"/>
            <w:tcMar>
              <w:top w:w="80" w:type="dxa"/>
              <w:left w:w="120" w:type="dxa"/>
              <w:bottom w:w="80" w:type="dxa"/>
              <w:right w:w="120" w:type="dxa"/>
            </w:tcMar>
            <w:vAlign w:val="center"/>
          </w:tcPr>
          <w:p w14:paraId="3CDD8E3A" w14:textId="77777777" w:rsidR="00420DA1" w:rsidRDefault="00000000">
            <w:pPr>
              <w:spacing w:after="40"/>
              <w:rPr>
                <w:lang w:eastAsia="ko-KR"/>
              </w:rPr>
            </w:pPr>
            <w:r>
              <w:rPr>
                <w:b/>
                <w:color w:val="2E74B5"/>
                <w:sz w:val="21"/>
                <w:lang w:eastAsia="ko-KR"/>
              </w:rPr>
              <w:t xml:space="preserve">현재 완료 기준  </w:t>
            </w:r>
            <w:r>
              <w:rPr>
                <w:color w:val="0B2545"/>
                <w:sz w:val="21"/>
                <w:lang w:eastAsia="ko-KR"/>
              </w:rPr>
              <w:t>기능 시연이 가능한 로컬 제품 단계이며, 운영 준비가 끝난 상용 서비스 단계는 아닙니다.</w:t>
            </w:r>
          </w:p>
        </w:tc>
      </w:tr>
    </w:tbl>
    <w:p w14:paraId="711B89E5" w14:textId="77777777" w:rsidR="00420DA1" w:rsidRDefault="00420DA1">
      <w:pPr>
        <w:spacing w:after="0"/>
        <w:rPr>
          <w:lang w:eastAsia="ko-KR"/>
        </w:rPr>
      </w:pPr>
    </w:p>
    <w:sectPr w:rsidR="00420DA1"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2C6A" w14:textId="77777777" w:rsidR="00645164" w:rsidRDefault="00645164">
      <w:pPr>
        <w:spacing w:after="0" w:line="240" w:lineRule="auto"/>
      </w:pPr>
      <w:r>
        <w:separator/>
      </w:r>
    </w:p>
  </w:endnote>
  <w:endnote w:type="continuationSeparator" w:id="0">
    <w:p w14:paraId="195EF8C4" w14:textId="77777777" w:rsidR="00645164" w:rsidRDefault="00645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420A" w14:textId="77777777" w:rsidR="00420DA1" w:rsidRDefault="00000000">
    <w:pPr>
      <w:pStyle w:val="a6"/>
      <w:jc w:val="right"/>
    </w:pPr>
    <w:proofErr w:type="spellStart"/>
    <w:r>
      <w:rPr>
        <w:color w:val="5B6573"/>
        <w:sz w:val="17"/>
      </w:rPr>
      <w:t>페이지</w:t>
    </w:r>
    <w:proofErr w:type="spellEnd"/>
    <w:r>
      <w:rPr>
        <w:color w:val="5B6573"/>
        <w:sz w:val="17"/>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636E" w14:textId="77777777" w:rsidR="00645164" w:rsidRDefault="00645164">
      <w:pPr>
        <w:spacing w:after="0" w:line="240" w:lineRule="auto"/>
      </w:pPr>
      <w:r>
        <w:separator/>
      </w:r>
    </w:p>
  </w:footnote>
  <w:footnote w:type="continuationSeparator" w:id="0">
    <w:p w14:paraId="62191DC1" w14:textId="77777777" w:rsidR="00645164" w:rsidRDefault="00645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3D7A" w14:textId="77777777" w:rsidR="00420DA1" w:rsidRDefault="00000000">
    <w:pPr>
      <w:pStyle w:val="a5"/>
      <w:jc w:val="right"/>
      <w:rPr>
        <w:lang w:eastAsia="ko-KR"/>
      </w:rPr>
    </w:pPr>
    <w:proofErr w:type="spellStart"/>
    <w:r>
      <w:rPr>
        <w:color w:val="5B6573"/>
        <w:sz w:val="17"/>
        <w:lang w:eastAsia="ko-KR"/>
      </w:rPr>
      <w:t>RepoWise</w:t>
    </w:r>
    <w:proofErr w:type="spellEnd"/>
    <w:r>
      <w:rPr>
        <w:color w:val="5B6573"/>
        <w:sz w:val="17"/>
        <w:lang w:eastAsia="ko-KR"/>
      </w:rPr>
      <w:t xml:space="preserve"> </w:t>
    </w:r>
    <w:proofErr w:type="gramStart"/>
    <w:r>
      <w:rPr>
        <w:color w:val="5B6573"/>
        <w:sz w:val="17"/>
        <w:lang w:eastAsia="ko-KR"/>
      </w:rPr>
      <w:t>AI  |</w:t>
    </w:r>
    <w:proofErr w:type="gramEnd"/>
    <w:r>
      <w:rPr>
        <w:color w:val="5B6573"/>
        <w:sz w:val="17"/>
        <w:lang w:eastAsia="ko-KR"/>
      </w:rPr>
      <w:t xml:space="preserve">  프로젝트 진행 상황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2E256C5"/>
    <w:multiLevelType w:val="singleLevel"/>
    <w:tmpl w:val="FDEA9DB8"/>
    <w:lvl w:ilvl="0">
      <w:start w:val="1"/>
      <w:numFmt w:val="decimal"/>
      <w:lvlText w:val="%1."/>
      <w:lvlJc w:val="left"/>
      <w:pPr>
        <w:tabs>
          <w:tab w:val="num" w:pos="720"/>
        </w:tabs>
        <w:spacing w:after="160" w:line="280" w:lineRule="auto"/>
        <w:ind w:left="720" w:hanging="360"/>
      </w:pPr>
    </w:lvl>
  </w:abstractNum>
  <w:abstractNum w:abstractNumId="10" w15:restartNumberingAfterBreak="0">
    <w:nsid w:val="68363E2D"/>
    <w:multiLevelType w:val="singleLevel"/>
    <w:tmpl w:val="19C63D3E"/>
    <w:lvl w:ilvl="0">
      <w:start w:val="1"/>
      <w:numFmt w:val="bullet"/>
      <w:lvlText w:val="●"/>
      <w:lvlJc w:val="left"/>
      <w:pPr>
        <w:tabs>
          <w:tab w:val="num" w:pos="720"/>
        </w:tabs>
        <w:spacing w:after="160" w:line="280" w:lineRule="auto"/>
        <w:ind w:left="720" w:hanging="360"/>
      </w:pPr>
      <w:rPr>
        <w:rFonts w:ascii="맑은 고딕" w:eastAsia="맑은 고딕" w:hAnsi="맑은 고딕" w:hint="default"/>
      </w:rPr>
    </w:lvl>
  </w:abstractNum>
  <w:num w:numId="1" w16cid:durableId="1851872149">
    <w:abstractNumId w:val="8"/>
  </w:num>
  <w:num w:numId="2" w16cid:durableId="937709988">
    <w:abstractNumId w:val="6"/>
  </w:num>
  <w:num w:numId="3" w16cid:durableId="872963542">
    <w:abstractNumId w:val="5"/>
  </w:num>
  <w:num w:numId="4" w16cid:durableId="603924740">
    <w:abstractNumId w:val="4"/>
  </w:num>
  <w:num w:numId="5" w16cid:durableId="1344940445">
    <w:abstractNumId w:val="7"/>
  </w:num>
  <w:num w:numId="6" w16cid:durableId="428279612">
    <w:abstractNumId w:val="3"/>
  </w:num>
  <w:num w:numId="7" w16cid:durableId="815879483">
    <w:abstractNumId w:val="2"/>
  </w:num>
  <w:num w:numId="8" w16cid:durableId="1690568127">
    <w:abstractNumId w:val="1"/>
  </w:num>
  <w:num w:numId="9" w16cid:durableId="1709791193">
    <w:abstractNumId w:val="0"/>
  </w:num>
  <w:num w:numId="10" w16cid:durableId="1210995399">
    <w:abstractNumId w:val="10"/>
  </w:num>
  <w:num w:numId="11" w16cid:durableId="1644771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1E"/>
    <w:rsid w:val="0029639D"/>
    <w:rsid w:val="00326F90"/>
    <w:rsid w:val="00420DA1"/>
    <w:rsid w:val="005306CA"/>
    <w:rsid w:val="00645164"/>
    <w:rsid w:val="008966C3"/>
    <w:rsid w:val="00A17B75"/>
    <w:rsid w:val="00AA1D8D"/>
    <w:rsid w:val="00B47730"/>
    <w:rsid w:val="00CB0664"/>
    <w:rsid w:val="00DB6C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11CD5"/>
  <w14:defaultImageDpi w14:val="300"/>
  <w15:docId w15:val="{4014FF4F-7109-4D05-A6A6-02ACD59C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맑은 고딕" w:eastAsia="맑은 고딕" w:hAnsi="맑은 고딕"/>
      <w:color w:val="222222"/>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0B2545"/>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360"/>
    </w:pPr>
    <w:rPr>
      <w:rFonts w:asciiTheme="majorHAnsi" w:eastAsiaTheme="majorEastAsia" w:hAnsiTheme="majorHAnsi" w:cstheme="majorBidi"/>
      <w:i/>
      <w:iCs/>
      <w:color w:val="5B6573"/>
      <w:spacing w:val="15"/>
      <w:sz w:val="26"/>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before="60" w:after="140" w:line="240" w:lineRule="auto"/>
      <w:jc w:val="center"/>
    </w:pPr>
    <w:rPr>
      <w:bCs/>
      <w:color w:val="5B6573"/>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RepoWise AI 프로젝트 진행 상황 보고서</dc:title>
  <dc:subject>프로젝트 동기, 참여 역할, 구현 기능, 남은 작업 및 진행 계획</dc:subject>
  <dc:creator>RepoWiseAI 프로젝트</dc:creator>
  <cp:keywords>RepoWiseAI, 프로젝트 진행 상황, AI, Codex, GitHub 분석</cp:keywords>
  <dc:description>generated by python-docx</dc:description>
  <cp:lastModifiedBy>이승민</cp:lastModifiedBy>
  <cp:revision>3</cp:revision>
  <dcterms:created xsi:type="dcterms:W3CDTF">2013-12-23T23:15:00Z</dcterms:created>
  <dcterms:modified xsi:type="dcterms:W3CDTF">2026-08-09T07:34:00Z</dcterms:modified>
  <cp:category/>
</cp:coreProperties>
</file>